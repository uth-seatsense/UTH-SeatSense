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F065B" w14:textId="77777777" w:rsidR="00A45C8C" w:rsidRPr="000F08E6" w:rsidRDefault="00000000">
      <w:pPr>
        <w:spacing w:before="1600"/>
        <w:jc w:val="center"/>
        <w:rPr>
          <w:rFonts w:ascii="Times New Roman" w:hAnsi="Times New Roman" w:cs="Times New Roman"/>
          <w:sz w:val="24"/>
          <w:szCs w:val="24"/>
        </w:rPr>
      </w:pPr>
      <w:r>
        <w:rPr>
          <w:rFonts w:ascii="Times New Roman" w:hAnsi="Times New Roman" w:cs="Times New Roman"/>
          <w:b/>
          <w:color w:val="123B5D"/>
          <w:sz w:val="24"/>
          <w:szCs w:val="24"/>
        </w:rPr>
        <w:t>UTH-SeatSense</w:t>
      </w:r>
    </w:p>
    <w:p w14:paraId="7EE38BA6" w14:textId="77777777" w:rsidR="00A45C8C" w:rsidRPr="000F08E6" w:rsidRDefault="00000000">
      <w:pPr>
        <w:jc w:val="center"/>
        <w:rPr>
          <w:rFonts w:ascii="Times New Roman" w:hAnsi="Times New Roman" w:cs="Times New Roman"/>
          <w:sz w:val="24"/>
          <w:szCs w:val="24"/>
        </w:rPr>
      </w:pPr>
      <w:r>
        <w:rPr>
          <w:rFonts w:ascii="Times New Roman" w:hAnsi="Times New Roman" w:cs="Times New Roman"/>
          <w:b/>
          <w:color w:val="176B87"/>
          <w:sz w:val="24"/>
          <w:szCs w:val="24"/>
        </w:rPr>
        <w:t>TÀI LIỆU ĐẶC TẢ YÊU CẦU PHẦN MỀM</w:t>
      </w:r>
      <w:r>
        <w:rPr>
          <w:rFonts w:ascii="Times New Roman" w:hAnsi="Times New Roman" w:cs="Times New Roman"/>
          <w:b/>
          <w:color w:val="176B87"/>
          <w:sz w:val="24"/>
          <w:szCs w:val="24"/>
        </w:rPr>
        <w:br/>
        <w:t>SOFTWARE REQUIREMENTS SPECIFICATION (SRS)</w:t>
      </w:r>
    </w:p>
    <w:p w14:paraId="7A716127" w14:textId="77777777" w:rsidR="00A45C8C" w:rsidRPr="000F08E6" w:rsidRDefault="00000000">
      <w:pPr>
        <w:jc w:val="center"/>
        <w:rPr>
          <w:rFonts w:ascii="Times New Roman" w:hAnsi="Times New Roman" w:cs="Times New Roman"/>
          <w:sz w:val="24"/>
          <w:szCs w:val="24"/>
        </w:rPr>
      </w:pPr>
      <w:r>
        <w:rPr>
          <w:rFonts w:ascii="Times New Roman" w:hAnsi="Times New Roman" w:cs="Times New Roman"/>
          <w:sz w:val="24"/>
          <w:szCs w:val="24"/>
        </w:rPr>
        <w:t>Hệ thống theo dõi mật độ sử dụng phòng đọc</w:t>
      </w:r>
      <w:r>
        <w:rPr>
          <w:rFonts w:ascii="Times New Roman" w:hAnsi="Times New Roman" w:cs="Times New Roman"/>
          <w:sz w:val="24"/>
          <w:szCs w:val="24"/>
        </w:rPr>
        <w:br/>
        <w:t>và đặt phòng học nhóm tại Thư viện UTH</w:t>
      </w:r>
    </w:p>
    <w:tbl>
      <w:tblPr>
        <w:tblStyle w:val="TableGrid"/>
        <w:tblW w:w="0" w:type="auto"/>
        <w:tblLook w:val="04A0" w:firstRow="1" w:lastRow="0" w:firstColumn="1" w:lastColumn="0" w:noHBand="0" w:noVBand="1"/>
      </w:tblPr>
      <w:tblGrid>
        <w:gridCol w:w="5035"/>
        <w:gridCol w:w="5035"/>
      </w:tblGrid>
      <w:tr w:rsidR="00A45C8C" w:rsidRPr="000F08E6" w14:paraId="53FFD75C" w14:textId="77777777">
        <w:trPr>
          <w:cantSplit/>
        </w:trPr>
        <w:tc>
          <w:tcPr>
            <w:tcW w:w="5040" w:type="dxa"/>
            <w:shd w:val="clear" w:color="auto" w:fill="123B5D"/>
          </w:tcPr>
          <w:p w14:paraId="6AA90D20"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Thông tin</w:t>
            </w:r>
          </w:p>
        </w:tc>
        <w:tc>
          <w:tcPr>
            <w:tcW w:w="5040" w:type="dxa"/>
            <w:shd w:val="clear" w:color="auto" w:fill="123B5D"/>
          </w:tcPr>
          <w:p w14:paraId="72697D7B"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Nội dung</w:t>
            </w:r>
          </w:p>
        </w:tc>
      </w:tr>
      <w:tr w:rsidR="00A45C8C" w:rsidRPr="000F08E6" w14:paraId="57D8999D" w14:textId="77777777">
        <w:trPr>
          <w:cantSplit/>
        </w:trPr>
        <w:tc>
          <w:tcPr>
            <w:tcW w:w="5040" w:type="dxa"/>
            <w:shd w:val="clear" w:color="auto" w:fill="F1F6F8"/>
          </w:tcPr>
          <w:p w14:paraId="18F5D20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Mã đề tài</w:t>
            </w:r>
          </w:p>
        </w:tc>
        <w:tc>
          <w:tcPr>
            <w:tcW w:w="5040" w:type="dxa"/>
            <w:shd w:val="clear" w:color="auto" w:fill="F1F6F8"/>
          </w:tcPr>
          <w:p w14:paraId="2987BFD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D6 – Đặt chỗ và theo dõi mật độ sử dụng phòng đọc</w:t>
            </w:r>
          </w:p>
        </w:tc>
      </w:tr>
      <w:tr w:rsidR="00A45C8C" w:rsidRPr="000F08E6" w14:paraId="6E954C54" w14:textId="77777777">
        <w:trPr>
          <w:cantSplit/>
        </w:trPr>
        <w:tc>
          <w:tcPr>
            <w:tcW w:w="5040" w:type="dxa"/>
          </w:tcPr>
          <w:p w14:paraId="2B8A007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Phiên bản</w:t>
            </w:r>
          </w:p>
        </w:tc>
        <w:tc>
          <w:tcPr>
            <w:tcW w:w="5040" w:type="dxa"/>
          </w:tcPr>
          <w:p w14:paraId="683FB1C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1.3 – Dự thảo theo Project Charter v1.2</w:t>
            </w:r>
          </w:p>
        </w:tc>
      </w:tr>
      <w:tr w:rsidR="00A45C8C" w:rsidRPr="000F08E6" w14:paraId="5B3ACF22" w14:textId="77777777">
        <w:trPr>
          <w:cantSplit/>
        </w:trPr>
        <w:tc>
          <w:tcPr>
            <w:tcW w:w="5040" w:type="dxa"/>
            <w:shd w:val="clear" w:color="auto" w:fill="F1F6F8"/>
          </w:tcPr>
          <w:p w14:paraId="709E359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Ngày cập nhật</w:t>
            </w:r>
          </w:p>
        </w:tc>
        <w:tc>
          <w:tcPr>
            <w:tcW w:w="5040" w:type="dxa"/>
            <w:shd w:val="clear" w:color="auto" w:fill="F1F6F8"/>
          </w:tcPr>
          <w:p w14:paraId="0079C9A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30/10/2026</w:t>
            </w:r>
          </w:p>
        </w:tc>
      </w:tr>
      <w:tr w:rsidR="00A45C8C" w:rsidRPr="000F08E6" w14:paraId="48F2EB94" w14:textId="77777777">
        <w:trPr>
          <w:cantSplit/>
        </w:trPr>
        <w:tc>
          <w:tcPr>
            <w:tcW w:w="5040" w:type="dxa"/>
          </w:tcPr>
          <w:p w14:paraId="7A292AA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Đơn vị hưởng lợi</w:t>
            </w:r>
          </w:p>
        </w:tc>
        <w:tc>
          <w:tcPr>
            <w:tcW w:w="5040" w:type="dxa"/>
          </w:tcPr>
          <w:p w14:paraId="18567C8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Trung tâm Thông tin Thư viện UTH</w:t>
            </w:r>
          </w:p>
        </w:tc>
      </w:tr>
      <w:tr w:rsidR="00A45C8C" w:rsidRPr="000F08E6" w14:paraId="005B2B00" w14:textId="77777777">
        <w:trPr>
          <w:cantSplit/>
        </w:trPr>
        <w:tc>
          <w:tcPr>
            <w:tcW w:w="5040" w:type="dxa"/>
            <w:shd w:val="clear" w:color="auto" w:fill="F1F6F8"/>
          </w:tcPr>
          <w:p w14:paraId="2A4465A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Quản lý dự án</w:t>
            </w:r>
          </w:p>
        </w:tc>
        <w:tc>
          <w:tcPr>
            <w:tcW w:w="5040" w:type="dxa"/>
            <w:shd w:val="clear" w:color="auto" w:fill="F1F6F8"/>
          </w:tcPr>
          <w:p w14:paraId="1CFBBBA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Vũ Nguyễn Nhã Uyên</w:t>
            </w:r>
          </w:p>
        </w:tc>
      </w:tr>
      <w:tr w:rsidR="00A45C8C" w:rsidRPr="000F08E6" w14:paraId="25316F1B" w14:textId="77777777">
        <w:trPr>
          <w:cantSplit/>
        </w:trPr>
        <w:tc>
          <w:tcPr>
            <w:tcW w:w="5040" w:type="dxa"/>
          </w:tcPr>
          <w:p w14:paraId="448D41F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Giáo viên hướng dẫn</w:t>
            </w:r>
          </w:p>
        </w:tc>
        <w:tc>
          <w:tcPr>
            <w:tcW w:w="5040" w:type="dxa"/>
          </w:tcPr>
          <w:p w14:paraId="7A29807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TS. Đặng Nhân Cánh</w:t>
            </w:r>
          </w:p>
        </w:tc>
      </w:tr>
      <w:tr w:rsidR="00A45C8C" w:rsidRPr="000F08E6" w14:paraId="554FF95B" w14:textId="77777777">
        <w:trPr>
          <w:cantSplit/>
        </w:trPr>
        <w:tc>
          <w:tcPr>
            <w:tcW w:w="5040" w:type="dxa"/>
            <w:shd w:val="clear" w:color="auto" w:fill="F1F6F8"/>
          </w:tcPr>
          <w:p w14:paraId="7480229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Nhóm phát triển</w:t>
            </w:r>
          </w:p>
        </w:tc>
        <w:tc>
          <w:tcPr>
            <w:tcW w:w="5040" w:type="dxa"/>
            <w:shd w:val="clear" w:color="auto" w:fill="F1F6F8"/>
          </w:tcPr>
          <w:p w14:paraId="72BCEFF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Nhóm dự án UTH-SeatSense</w:t>
            </w:r>
          </w:p>
        </w:tc>
      </w:tr>
      <w:tr w:rsidR="00A45C8C" w:rsidRPr="000F08E6" w14:paraId="5153E23B" w14:textId="77777777">
        <w:trPr>
          <w:cantSplit/>
        </w:trPr>
        <w:tc>
          <w:tcPr>
            <w:tcW w:w="5040" w:type="dxa"/>
          </w:tcPr>
          <w:p w14:paraId="781DEB4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Thời gian dự án</w:t>
            </w:r>
          </w:p>
        </w:tc>
        <w:tc>
          <w:tcPr>
            <w:tcW w:w="5040" w:type="dxa"/>
          </w:tcPr>
          <w:p w14:paraId="2ED8E19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26/10/2026 – 26/12/2026</w:t>
            </w:r>
          </w:p>
        </w:tc>
      </w:tr>
      <w:tr w:rsidR="00A45C8C" w:rsidRPr="000F08E6" w14:paraId="027F6F94" w14:textId="77777777">
        <w:trPr>
          <w:cantSplit/>
        </w:trPr>
        <w:tc>
          <w:tcPr>
            <w:tcW w:w="5040" w:type="dxa"/>
            <w:shd w:val="clear" w:color="auto" w:fill="F1F6F8"/>
          </w:tcPr>
          <w:p w14:paraId="1A1AD2F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Trạng thái</w:t>
            </w:r>
          </w:p>
        </w:tc>
        <w:tc>
          <w:tcPr>
            <w:tcW w:w="5040" w:type="dxa"/>
            <w:shd w:val="clear" w:color="auto" w:fill="F1F6F8"/>
          </w:tcPr>
          <w:p w14:paraId="121D20C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Dự thảo – chờ rà soát và phê duyệt</w:t>
            </w:r>
          </w:p>
        </w:tc>
      </w:tr>
    </w:tbl>
    <w:p w14:paraId="6DE828DA" w14:textId="77777777" w:rsidR="00A45C8C" w:rsidRPr="000F08E6" w:rsidRDefault="00A45C8C">
      <w:pPr>
        <w:rPr>
          <w:rFonts w:ascii="Times New Roman" w:hAnsi="Times New Roman" w:cs="Times New Roman"/>
          <w:sz w:val="24"/>
          <w:szCs w:val="24"/>
        </w:rPr>
      </w:pPr>
    </w:p>
    <w:p w14:paraId="7E7413DA" w14:textId="77777777" w:rsidR="00A45C8C" w:rsidRPr="000F08E6" w:rsidRDefault="00000000">
      <w:pPr>
        <w:jc w:val="center"/>
        <w:rPr>
          <w:rFonts w:ascii="Times New Roman" w:hAnsi="Times New Roman" w:cs="Times New Roman"/>
          <w:sz w:val="24"/>
          <w:szCs w:val="24"/>
        </w:rPr>
      </w:pPr>
      <w:r>
        <w:rPr>
          <w:rFonts w:ascii="Times New Roman" w:hAnsi="Times New Roman" w:cs="Times New Roman"/>
          <w:i/>
          <w:sz w:val="24"/>
          <w:szCs w:val="24"/>
        </w:rPr>
        <w:t>Tài liệu làm cơ sở thống nhất yêu cầu, thiết kế, phát triển, kiểm thử và đánh giá sản phẩm.</w:t>
      </w:r>
    </w:p>
    <w:p w14:paraId="462A8F40"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br w:type="page"/>
      </w:r>
    </w:p>
    <w:p w14:paraId="69C66A3B" w14:textId="77777777" w:rsidR="00A45C8C" w:rsidRPr="000F08E6" w:rsidRDefault="00000000">
      <w:pPr>
        <w:pStyle w:val="Heading1"/>
        <w:rPr>
          <w:rFonts w:ascii="Times New Roman" w:hAnsi="Times New Roman" w:cs="Times New Roman"/>
          <w:sz w:val="24"/>
          <w:szCs w:val="24"/>
        </w:rPr>
      </w:pPr>
      <w:r>
        <w:rPr>
          <w:rFonts w:ascii="Times New Roman" w:hAnsi="Times New Roman" w:cs="Times New Roman"/>
          <w:sz w:val="24"/>
          <w:szCs w:val="24"/>
        </w:rPr>
        <w:lastRenderedPageBreak/>
        <w:t>Lịch sử phiên bản</w:t>
      </w:r>
    </w:p>
    <w:tbl>
      <w:tblPr>
        <w:tblStyle w:val="TableGrid"/>
        <w:tblW w:w="0" w:type="auto"/>
        <w:tblLook w:val="04A0" w:firstRow="1" w:lastRow="0" w:firstColumn="1" w:lastColumn="0" w:noHBand="0" w:noVBand="1"/>
      </w:tblPr>
      <w:tblGrid>
        <w:gridCol w:w="2517"/>
        <w:gridCol w:w="2518"/>
        <w:gridCol w:w="2518"/>
        <w:gridCol w:w="2517"/>
      </w:tblGrid>
      <w:tr w:rsidR="00A45C8C" w:rsidRPr="000F08E6" w14:paraId="79315A83" w14:textId="77777777">
        <w:trPr>
          <w:cantSplit/>
        </w:trPr>
        <w:tc>
          <w:tcPr>
            <w:tcW w:w="2520" w:type="dxa"/>
            <w:shd w:val="clear" w:color="auto" w:fill="123B5D"/>
          </w:tcPr>
          <w:p w14:paraId="7BE64D6B"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Phiên bản</w:t>
            </w:r>
          </w:p>
        </w:tc>
        <w:tc>
          <w:tcPr>
            <w:tcW w:w="2520" w:type="dxa"/>
            <w:shd w:val="clear" w:color="auto" w:fill="123B5D"/>
          </w:tcPr>
          <w:p w14:paraId="4D3508F7"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Ngày</w:t>
            </w:r>
          </w:p>
        </w:tc>
        <w:tc>
          <w:tcPr>
            <w:tcW w:w="2520" w:type="dxa"/>
            <w:shd w:val="clear" w:color="auto" w:fill="123B5D"/>
          </w:tcPr>
          <w:p w14:paraId="06A5D8C1"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Mô tả</w:t>
            </w:r>
          </w:p>
        </w:tc>
        <w:tc>
          <w:tcPr>
            <w:tcW w:w="2520" w:type="dxa"/>
            <w:shd w:val="clear" w:color="auto" w:fill="123B5D"/>
          </w:tcPr>
          <w:p w14:paraId="2379229B"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Trạng thái</w:t>
            </w:r>
          </w:p>
        </w:tc>
      </w:tr>
      <w:tr w:rsidR="00A45C8C" w:rsidRPr="000F08E6" w14:paraId="3674C697" w14:textId="77777777">
        <w:trPr>
          <w:cantSplit/>
        </w:trPr>
        <w:tc>
          <w:tcPr>
            <w:tcW w:w="2520" w:type="dxa"/>
            <w:shd w:val="clear" w:color="auto" w:fill="F1F6F8"/>
          </w:tcPr>
          <w:p w14:paraId="756A5B5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1.0</w:t>
            </w:r>
          </w:p>
        </w:tc>
        <w:tc>
          <w:tcPr>
            <w:tcW w:w="2520" w:type="dxa"/>
            <w:shd w:val="clear" w:color="auto" w:fill="F1F6F8"/>
          </w:tcPr>
          <w:p w14:paraId="0C3FB75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26/10/2026</w:t>
            </w:r>
          </w:p>
        </w:tc>
        <w:tc>
          <w:tcPr>
            <w:tcW w:w="2520" w:type="dxa"/>
            <w:shd w:val="clear" w:color="auto" w:fill="F1F6F8"/>
          </w:tcPr>
          <w:p w14:paraId="0369FD4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Bản SRS rút gọn ban đầu</w:t>
            </w:r>
          </w:p>
        </w:tc>
        <w:tc>
          <w:tcPr>
            <w:tcW w:w="2520" w:type="dxa"/>
            <w:shd w:val="clear" w:color="auto" w:fill="F1F6F8"/>
          </w:tcPr>
          <w:p w14:paraId="1426FAE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Dự thảo</w:t>
            </w:r>
          </w:p>
        </w:tc>
      </w:tr>
      <w:tr w:rsidR="00A45C8C" w:rsidRPr="000F08E6" w14:paraId="3A8A1FBD" w14:textId="77777777">
        <w:trPr>
          <w:cantSplit/>
        </w:trPr>
        <w:tc>
          <w:tcPr>
            <w:tcW w:w="2520" w:type="dxa"/>
          </w:tcPr>
          <w:p w14:paraId="38F351B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1.1</w:t>
            </w:r>
          </w:p>
        </w:tc>
        <w:tc>
          <w:tcPr>
            <w:tcW w:w="2520" w:type="dxa"/>
          </w:tcPr>
          <w:p w14:paraId="6991CE0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28/10/2026</w:t>
            </w:r>
          </w:p>
        </w:tc>
        <w:tc>
          <w:tcPr>
            <w:tcW w:w="2520" w:type="dxa"/>
          </w:tcPr>
          <w:p w14:paraId="199A2E3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Cập nhật camera AI và Docker Compose</w:t>
            </w:r>
          </w:p>
        </w:tc>
        <w:tc>
          <w:tcPr>
            <w:tcW w:w="2520" w:type="dxa"/>
          </w:tcPr>
          <w:p w14:paraId="4AEB28D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Dự thảo</w:t>
            </w:r>
          </w:p>
        </w:tc>
      </w:tr>
      <w:tr w:rsidR="00A45C8C" w:rsidRPr="000F08E6" w14:paraId="29B1EDA4" w14:textId="77777777">
        <w:trPr>
          <w:cantSplit/>
        </w:trPr>
        <w:tc>
          <w:tcPr>
            <w:tcW w:w="2520" w:type="dxa"/>
            <w:shd w:val="clear" w:color="auto" w:fill="F1F6F8"/>
          </w:tcPr>
          <w:p w14:paraId="5FF05D8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1.2</w:t>
            </w:r>
          </w:p>
        </w:tc>
        <w:tc>
          <w:tcPr>
            <w:tcW w:w="2520" w:type="dxa"/>
            <w:shd w:val="clear" w:color="auto" w:fill="F1F6F8"/>
          </w:tcPr>
          <w:p w14:paraId="2340723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28/10/2026</w:t>
            </w:r>
          </w:p>
        </w:tc>
        <w:tc>
          <w:tcPr>
            <w:tcW w:w="2520" w:type="dxa"/>
            <w:shd w:val="clear" w:color="auto" w:fill="F1F6F8"/>
          </w:tcPr>
          <w:p w14:paraId="7A6A529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Chuẩn hóa theo Project Charter v1.2; bỏ IoT/cảm biến khỏi phạm vi</w:t>
            </w:r>
          </w:p>
        </w:tc>
        <w:tc>
          <w:tcPr>
            <w:tcW w:w="2520" w:type="dxa"/>
            <w:shd w:val="clear" w:color="auto" w:fill="F1F6F8"/>
          </w:tcPr>
          <w:p w14:paraId="5BF0386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Đã thay thế bởi 1.3</w:t>
            </w:r>
          </w:p>
        </w:tc>
      </w:tr>
      <w:tr w:rsidR="00A45C8C" w:rsidRPr="000F08E6" w14:paraId="15291415" w14:textId="77777777">
        <w:trPr>
          <w:cantSplit/>
        </w:trPr>
        <w:tc>
          <w:tcPr>
            <w:tcW w:w="2520" w:type="dxa"/>
            <w:shd w:val="clear" w:color="auto" w:fill="F1F6F8"/>
          </w:tcPr>
          <w:p w14:paraId="29F674F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1.3</w:t>
            </w:r>
          </w:p>
        </w:tc>
        <w:tc>
          <w:tcPr>
            <w:tcW w:w="2520" w:type="dxa"/>
            <w:shd w:val="clear" w:color="auto" w:fill="F1F6F8"/>
          </w:tcPr>
          <w:p w14:paraId="6EF1C6A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30/10/2026</w:t>
            </w:r>
          </w:p>
        </w:tc>
        <w:tc>
          <w:tcPr>
            <w:tcW w:w="2520" w:type="dxa"/>
            <w:shd w:val="clear" w:color="auto" w:fill="F1F6F8"/>
          </w:tcPr>
          <w:p w14:paraId="4C5FB55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Rà soát đối chiếu Charter v1.2: chốt ByteTrack và PostgreSQL; bổ sung yêu cầu CV trực tiếp, quyền riêng tư, chi phí, rủi ro; sửa phạm vi.</w:t>
            </w:r>
          </w:p>
        </w:tc>
        <w:tc>
          <w:tcPr>
            <w:tcW w:w="2520" w:type="dxa"/>
            <w:shd w:val="clear" w:color="auto" w:fill="F1F6F8"/>
          </w:tcPr>
          <w:p w14:paraId="0EBD747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Chờ rà soát</w:t>
            </w:r>
          </w:p>
        </w:tc>
      </w:tr>
    </w:tbl>
    <w:p w14:paraId="63F414DC" w14:textId="77777777" w:rsidR="00A45C8C" w:rsidRPr="000F08E6" w:rsidRDefault="00A45C8C">
      <w:pPr>
        <w:rPr>
          <w:rFonts w:ascii="Times New Roman" w:hAnsi="Times New Roman" w:cs="Times New Roman"/>
          <w:sz w:val="24"/>
          <w:szCs w:val="24"/>
        </w:rPr>
      </w:pPr>
    </w:p>
    <w:p w14:paraId="25D134B5" w14:textId="77777777" w:rsidR="00A45C8C" w:rsidRPr="000F08E6" w:rsidRDefault="00000000">
      <w:pPr>
        <w:pStyle w:val="Heading1"/>
        <w:rPr>
          <w:rFonts w:ascii="Times New Roman" w:hAnsi="Times New Roman" w:cs="Times New Roman"/>
          <w:sz w:val="24"/>
          <w:szCs w:val="24"/>
        </w:rPr>
      </w:pPr>
      <w:r>
        <w:rPr>
          <w:rFonts w:ascii="Times New Roman" w:hAnsi="Times New Roman" w:cs="Times New Roman"/>
          <w:sz w:val="24"/>
          <w:szCs w:val="24"/>
        </w:rPr>
        <w:t>Mục lục nội dung</w:t>
      </w:r>
    </w:p>
    <w:p w14:paraId="65DFD619" w14:textId="77777777" w:rsidR="00A45C8C" w:rsidRPr="000F08E6" w:rsidRDefault="00000000" w:rsidP="000F08E6">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1. Giới thiệu</w:t>
      </w:r>
    </w:p>
    <w:p w14:paraId="57256ED2" w14:textId="77777777" w:rsidR="00A45C8C" w:rsidRPr="000F08E6" w:rsidRDefault="00000000" w:rsidP="000F08E6">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2. Mô tả tổng quan</w:t>
      </w:r>
    </w:p>
    <w:p w14:paraId="52196427" w14:textId="77777777" w:rsidR="00A45C8C" w:rsidRPr="000F08E6" w:rsidRDefault="00000000" w:rsidP="000F08E6">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3. Yêu cầu giao diện ngoài</w:t>
      </w:r>
    </w:p>
    <w:p w14:paraId="3323FB4B" w14:textId="77777777" w:rsidR="00A45C8C" w:rsidRPr="000F08E6" w:rsidRDefault="00000000" w:rsidP="000F08E6">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4. Yêu cầu chức năng</w:t>
      </w:r>
    </w:p>
    <w:p w14:paraId="066C3EE5" w14:textId="77777777" w:rsidR="00A45C8C" w:rsidRPr="000F08E6" w:rsidRDefault="00000000" w:rsidP="000F08E6">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5. Yêu cầu phi chức năng</w:t>
      </w:r>
    </w:p>
    <w:p w14:paraId="01B59815" w14:textId="77777777" w:rsidR="00A45C8C" w:rsidRPr="000F08E6" w:rsidRDefault="00000000" w:rsidP="000F08E6">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6. Mô hình dữ liệu và quy tắc nghiệp vụ</w:t>
      </w:r>
    </w:p>
    <w:p w14:paraId="2E981CA5" w14:textId="77777777" w:rsidR="00A45C8C" w:rsidRPr="000F08E6" w:rsidRDefault="00000000" w:rsidP="000F08E6">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7. Trường hợp sử dụng</w:t>
      </w:r>
    </w:p>
    <w:p w14:paraId="1C8FB692" w14:textId="77777777" w:rsidR="00A45C8C" w:rsidRPr="000F08E6" w:rsidRDefault="00000000" w:rsidP="000F08E6">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8. Kiểm thử và tiêu chí nghiệm thu</w:t>
      </w:r>
    </w:p>
    <w:p w14:paraId="505BB43D" w14:textId="77777777" w:rsidR="00A45C8C" w:rsidRPr="000F08E6" w:rsidRDefault="00000000" w:rsidP="000F08E6">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9. Ưu tiên và ma trận truy vết</w:t>
      </w:r>
    </w:p>
    <w:p w14:paraId="691E60A6" w14:textId="77777777" w:rsidR="00A45C8C" w:rsidRPr="000F08E6" w:rsidRDefault="00000000" w:rsidP="000F08E6">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10. Giới hạn, giả định và rủi ro</w:t>
      </w:r>
    </w:p>
    <w:p w14:paraId="4D6EAE00" w14:textId="77777777" w:rsidR="00A45C8C" w:rsidRPr="000F08E6" w:rsidRDefault="00000000" w:rsidP="000F08E6">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11. Các vấn đề cần xác nhận</w:t>
      </w:r>
    </w:p>
    <w:p w14:paraId="2A160CD8" w14:textId="77777777" w:rsidR="00A45C8C" w:rsidRPr="000F08E6" w:rsidRDefault="00000000" w:rsidP="000F08E6">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12. Phê duyệt</w:t>
      </w:r>
    </w:p>
    <w:p w14:paraId="2AF781F4"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br w:type="page"/>
      </w:r>
    </w:p>
    <w:p w14:paraId="74412C0E" w14:textId="77777777" w:rsidR="00A45C8C" w:rsidRPr="000F08E6" w:rsidRDefault="00000000">
      <w:pPr>
        <w:pStyle w:val="Heading1"/>
        <w:rPr>
          <w:rFonts w:ascii="Times New Roman" w:hAnsi="Times New Roman" w:cs="Times New Roman"/>
          <w:sz w:val="24"/>
          <w:szCs w:val="24"/>
        </w:rPr>
      </w:pPr>
      <w:r>
        <w:rPr>
          <w:rFonts w:ascii="Times New Roman" w:hAnsi="Times New Roman" w:cs="Times New Roman"/>
          <w:sz w:val="24"/>
          <w:szCs w:val="24"/>
        </w:rPr>
        <w:lastRenderedPageBreak/>
        <w:t>1. Giới thiệu</w:t>
      </w:r>
    </w:p>
    <w:p w14:paraId="0343FAB1"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1.1. Mục đích tài liệu</w:t>
      </w:r>
    </w:p>
    <w:p w14:paraId="61F51777"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t>Tài liệu SRS mô tả các yêu cầu chức năng, phi chức năng, giao diện, dữ liệu, quy tắc nghiệp vụ và tiêu chí kiểm thử của UTH-SeatSense. Đây là cơ sở thống nhất yêu cầu giữa nhóm phát triển, người dùng và đơn vị quản lý thư viện; hỗ trợ thiết kế, phát triển, kiểm thử và đánh giá sản phẩm.</w:t>
      </w:r>
    </w:p>
    <w:p w14:paraId="12920ECC"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1.2. Phạm vi sản phẩm</w:t>
      </w:r>
    </w:p>
    <w:p w14:paraId="084E5512"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t>UTH-SeatSense là hệ thống web responsive hỗ trợ người dùng xem tình trạng sử dụng phòng đọc và đặt phòng học nhóm tại Thư viện UTH. Camera kết hợp YOLOv8n (phiên bản nhẹ) và ByteTrack (Phương án B, đã chốt trong Charter v1.2) để phát hiện/theo dõi người, đếm lượt vào/ra khi người cắt đường ảo. Mô-đun AI gửi số liệu đếm lên backend, không gửi danh tính người.</w:t>
      </w:r>
    </w:p>
    <w:p w14:paraId="4022466A" w14:textId="6D22DBC1" w:rsidR="00A45C8C" w:rsidRPr="005B2D77" w:rsidRDefault="00000000">
      <w:pPr>
        <w:pStyle w:val="ListBullet"/>
        <w:rPr>
          <w:rFonts w:ascii="Times New Roman" w:hAnsi="Times New Roman" w:cs="Times New Roman"/>
          <w:sz w:val="24"/>
          <w:szCs w:val="24"/>
        </w:rPr>
      </w:pPr>
      <w:r w:rsidRPr="005B2D77">
        <w:rPr>
          <w:rFonts w:ascii="Times New Roman" w:hAnsi="Times New Roman" w:cs="Times New Roman"/>
          <w:sz w:val="24"/>
          <w:szCs w:val="24"/>
        </w:rPr>
        <w:t xml:space="preserve">Phạm vi thử nghiệm: </w:t>
      </w:r>
      <w:r w:rsidR="005B2D77" w:rsidRPr="005B2D77">
        <w:rPr>
          <w:rFonts w:ascii="Times New Roman" w:hAnsi="Times New Roman" w:cs="Times New Roman"/>
          <w:sz w:val="24"/>
          <w:szCs w:val="24"/>
          <w:shd w:val="clear" w:color="auto" w:fill="FFFFFF"/>
        </w:rPr>
        <w:t xml:space="preserve">Thư viện Cơ sở 1 và Cơ sở </w:t>
      </w:r>
      <w:r w:rsidR="005B2D77" w:rsidRPr="005B2D77">
        <w:rPr>
          <w:rFonts w:ascii="Times New Roman" w:hAnsi="Times New Roman" w:cs="Times New Roman"/>
          <w:sz w:val="24"/>
          <w:szCs w:val="24"/>
          <w:shd w:val="clear" w:color="auto" w:fill="FFFFFF"/>
        </w:rPr>
        <w:t>3</w:t>
      </w:r>
      <w:r w:rsidR="005B2D77" w:rsidRPr="005B2D77">
        <w:rPr>
          <w:rFonts w:ascii="Times New Roman" w:hAnsi="Times New Roman" w:cs="Times New Roman"/>
          <w:sz w:val="24"/>
          <w:szCs w:val="24"/>
          <w:shd w:val="clear" w:color="auto" w:fill="FFFFFF"/>
        </w:rPr>
        <w:t>; phạm vi phòng đọc/phòng học nhóm cụ thể tại mỗi cơ sở cần được thư viện xác nhận.</w:t>
      </w:r>
    </w:p>
    <w:p w14:paraId="7DF43728" w14:textId="2BD1219B" w:rsidR="00A45C8C" w:rsidRPr="005B2D77" w:rsidRDefault="00000000">
      <w:pPr>
        <w:pStyle w:val="ListBullet"/>
        <w:rPr>
          <w:rFonts w:ascii="Times New Roman" w:hAnsi="Times New Roman" w:cs="Times New Roman"/>
          <w:sz w:val="24"/>
          <w:szCs w:val="24"/>
        </w:rPr>
      </w:pPr>
      <w:r w:rsidRPr="005B2D77">
        <w:rPr>
          <w:rFonts w:ascii="Times New Roman" w:hAnsi="Times New Roman" w:cs="Times New Roman"/>
          <w:sz w:val="24"/>
          <w:szCs w:val="24"/>
        </w:rPr>
        <w:t>Website responsive: xem mức độ đông, đặt phòng theo khung giờ, check-in QR và dashboard thủ thư.</w:t>
      </w:r>
      <w:r w:rsidR="005B2D77" w:rsidRPr="005B2D77">
        <w:rPr>
          <w:rFonts w:ascii="Times New Roman" w:hAnsi="Times New Roman" w:cs="Times New Roman"/>
          <w:sz w:val="24"/>
          <w:szCs w:val="24"/>
          <w:lang w:val="vi-VN"/>
        </w:rPr>
        <w:t xml:space="preserve"> </w:t>
      </w:r>
      <w:r w:rsidR="005B2D77" w:rsidRPr="005B2D77">
        <w:rPr>
          <w:rFonts w:ascii="Times New Roman" w:hAnsi="Times New Roman" w:cs="Times New Roman"/>
          <w:sz w:val="24"/>
          <w:szCs w:val="24"/>
          <w:shd w:val="clear" w:color="auto" w:fill="FFFFFF"/>
        </w:rPr>
        <w:t>tích hợp/liên kết với Portal của trường và sử dụng sơ đồ mặt bằng/sơ đồ thư viện do trường cung cấp.</w:t>
      </w:r>
    </w:p>
    <w:p w14:paraId="1CF4F3E4" w14:textId="77777777" w:rsidR="00A45C8C" w:rsidRPr="005B2D77" w:rsidRDefault="00000000">
      <w:pPr>
        <w:pStyle w:val="ListBullet"/>
        <w:rPr>
          <w:rFonts w:ascii="Times New Roman" w:hAnsi="Times New Roman" w:cs="Times New Roman"/>
          <w:sz w:val="24"/>
          <w:szCs w:val="24"/>
        </w:rPr>
      </w:pPr>
      <w:r w:rsidRPr="005B2D77">
        <w:rPr>
          <w:rFonts w:ascii="Times New Roman" w:hAnsi="Times New Roman" w:cs="Times New Roman"/>
          <w:sz w:val="24"/>
          <w:szCs w:val="24"/>
        </w:rPr>
        <w:t>Backend dùng FastAPI; cơ sở dữ liệu PostgreSQL; các dịch vụ chạy bằng Docker Compose.</w:t>
      </w:r>
    </w:p>
    <w:p w14:paraId="7C3D3D21" w14:textId="77777777" w:rsidR="00A45C8C" w:rsidRPr="005B2D77" w:rsidRDefault="00000000">
      <w:pPr>
        <w:pStyle w:val="ListBullet"/>
        <w:rPr>
          <w:rFonts w:ascii="Times New Roman" w:hAnsi="Times New Roman" w:cs="Times New Roman"/>
          <w:sz w:val="24"/>
          <w:szCs w:val="24"/>
        </w:rPr>
      </w:pPr>
      <w:r w:rsidRPr="005B2D77">
        <w:rPr>
          <w:rFonts w:ascii="Times New Roman" w:hAnsi="Times New Roman" w:cs="Times New Roman"/>
          <w:sz w:val="24"/>
          <w:szCs w:val="24"/>
        </w:rPr>
        <w:t>Thực nghiệm đối chiếu đếm tay, đánh giá trải nghiệm bằng SUS, báo cáo kết quả và kế hoạch kinh doanh.</w:t>
      </w:r>
    </w:p>
    <w:p w14:paraId="545F09E2" w14:textId="77777777" w:rsidR="00A45C8C" w:rsidRPr="005B2D77" w:rsidRDefault="00000000">
      <w:pPr>
        <w:pStyle w:val="ListBullet"/>
        <w:rPr>
          <w:rFonts w:ascii="Times New Roman" w:hAnsi="Times New Roman" w:cs="Times New Roman"/>
          <w:sz w:val="24"/>
          <w:szCs w:val="24"/>
        </w:rPr>
      </w:pPr>
      <w:r w:rsidRPr="005B2D77">
        <w:rPr>
          <w:rFonts w:ascii="Times New Roman" w:hAnsi="Times New Roman" w:cs="Times New Roman"/>
          <w:sz w:val="24"/>
          <w:szCs w:val="24"/>
        </w:rPr>
        <w:t>Tùy chọn (Could): dự báo mật độ 1–2 giờ tới và thông báo khi có chỗ trống, chỉ làm khi các yêu cầu Must/Should đã ổn định.</w:t>
      </w:r>
    </w:p>
    <w:p w14:paraId="5D0AF658"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1.3. Ngoài phạm vi</w:t>
      </w:r>
    </w:p>
    <w:p w14:paraId="0899869B"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Phương án A (ESP32 + cảm biến khoảng cách) và mọi phần cứng IoT.</w:t>
      </w:r>
    </w:p>
    <w:p w14:paraId="04CDACB9"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Nhận diện khuôn mặt, nhận dạng danh tính hoặc theo dõi cá nhân.</w:t>
      </w:r>
    </w:p>
    <w:p w14:paraId="6167E276"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Lưu trữ video/hình ảnh lâu dài; video nghiên cứu nếu được phép chỉ lưu tạm và xóa sau đánh giá.</w:t>
      </w:r>
    </w:p>
    <w:p w14:paraId="6967BDFA"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Tích hợp hệ thống đào tạo/tài khoản chính thức của trường.</w:t>
      </w:r>
    </w:p>
    <w:p w14:paraId="4BF01C5A"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Ứng dụng native iOS/Android; triển khai toàn bộ thư viện/nhiều tòa nhà.</w:t>
      </w:r>
    </w:p>
    <w:p w14:paraId="557C7E30"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1.4. Thuật ngữ</w:t>
      </w:r>
    </w:p>
    <w:tbl>
      <w:tblPr>
        <w:tblStyle w:val="TableGrid"/>
        <w:tblW w:w="0" w:type="auto"/>
        <w:tblLook w:val="04A0" w:firstRow="1" w:lastRow="0" w:firstColumn="1" w:lastColumn="0" w:noHBand="0" w:noVBand="1"/>
      </w:tblPr>
      <w:tblGrid>
        <w:gridCol w:w="5035"/>
        <w:gridCol w:w="5035"/>
      </w:tblGrid>
      <w:tr w:rsidR="00A45C8C" w:rsidRPr="000F08E6" w14:paraId="0B37A485" w14:textId="77777777">
        <w:trPr>
          <w:cantSplit/>
        </w:trPr>
        <w:tc>
          <w:tcPr>
            <w:tcW w:w="5040" w:type="dxa"/>
            <w:shd w:val="clear" w:color="auto" w:fill="123B5D"/>
          </w:tcPr>
          <w:p w14:paraId="2401DAF2"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Thuật ngữ</w:t>
            </w:r>
          </w:p>
        </w:tc>
        <w:tc>
          <w:tcPr>
            <w:tcW w:w="5040" w:type="dxa"/>
            <w:shd w:val="clear" w:color="auto" w:fill="123B5D"/>
          </w:tcPr>
          <w:p w14:paraId="763931C7"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Giải thích</w:t>
            </w:r>
          </w:p>
        </w:tc>
      </w:tr>
      <w:tr w:rsidR="00A45C8C" w:rsidRPr="000F08E6" w14:paraId="26116299" w14:textId="77777777">
        <w:trPr>
          <w:cantSplit/>
        </w:trPr>
        <w:tc>
          <w:tcPr>
            <w:tcW w:w="5040" w:type="dxa"/>
            <w:shd w:val="clear" w:color="auto" w:fill="F1F6F8"/>
          </w:tcPr>
          <w:p w14:paraId="70AF344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SRS</w:t>
            </w:r>
          </w:p>
        </w:tc>
        <w:tc>
          <w:tcPr>
            <w:tcW w:w="5040" w:type="dxa"/>
            <w:shd w:val="clear" w:color="auto" w:fill="F1F6F8"/>
          </w:tcPr>
          <w:p w14:paraId="0C76010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Software Requirements Specification – đặc tả yêu cầu phần mềm</w:t>
            </w:r>
          </w:p>
        </w:tc>
      </w:tr>
      <w:tr w:rsidR="00A45C8C" w:rsidRPr="000F08E6" w14:paraId="54A73C37" w14:textId="77777777">
        <w:trPr>
          <w:cantSplit/>
        </w:trPr>
        <w:tc>
          <w:tcPr>
            <w:tcW w:w="5040" w:type="dxa"/>
          </w:tcPr>
          <w:p w14:paraId="04005C4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YOLOv8n</w:t>
            </w:r>
          </w:p>
        </w:tc>
        <w:tc>
          <w:tcPr>
            <w:tcW w:w="5040" w:type="dxa"/>
          </w:tcPr>
          <w:p w14:paraId="1CDFE6D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Phiên bản nhẹ của YOLO để phát hiện người</w:t>
            </w:r>
          </w:p>
        </w:tc>
      </w:tr>
      <w:tr w:rsidR="00A45C8C" w:rsidRPr="000F08E6" w14:paraId="79196D71" w14:textId="77777777">
        <w:trPr>
          <w:cantSplit/>
        </w:trPr>
        <w:tc>
          <w:tcPr>
            <w:tcW w:w="5040" w:type="dxa"/>
            <w:shd w:val="clear" w:color="auto" w:fill="F1F6F8"/>
          </w:tcPr>
          <w:p w14:paraId="2EBDE4B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ByteTrack</w:t>
            </w:r>
          </w:p>
        </w:tc>
        <w:tc>
          <w:tcPr>
            <w:tcW w:w="5040" w:type="dxa"/>
            <w:shd w:val="clear" w:color="auto" w:fill="F1F6F8"/>
          </w:tcPr>
          <w:p w14:paraId="45FC3F6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Bộ theo dõi đối tượng qua các khung hình</w:t>
            </w:r>
          </w:p>
        </w:tc>
      </w:tr>
      <w:tr w:rsidR="00A45C8C" w:rsidRPr="000F08E6" w14:paraId="25FD394C" w14:textId="77777777">
        <w:trPr>
          <w:cantSplit/>
        </w:trPr>
        <w:tc>
          <w:tcPr>
            <w:tcW w:w="5040" w:type="dxa"/>
          </w:tcPr>
          <w:p w14:paraId="5F88812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Đường ảo</w:t>
            </w:r>
          </w:p>
        </w:tc>
        <w:tc>
          <w:tcPr>
            <w:tcW w:w="5040" w:type="dxa"/>
          </w:tcPr>
          <w:p w14:paraId="12CEE39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Đường cấu hình trong vùng quan sát để xác định hướng vào/ra</w:t>
            </w:r>
          </w:p>
        </w:tc>
      </w:tr>
      <w:tr w:rsidR="00A45C8C" w:rsidRPr="000F08E6" w14:paraId="520D0111" w14:textId="77777777">
        <w:trPr>
          <w:cantSplit/>
        </w:trPr>
        <w:tc>
          <w:tcPr>
            <w:tcW w:w="5040" w:type="dxa"/>
            <w:shd w:val="clear" w:color="auto" w:fill="F1F6F8"/>
          </w:tcPr>
          <w:p w14:paraId="7E8BE99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No-show</w:t>
            </w:r>
          </w:p>
        </w:tc>
        <w:tc>
          <w:tcPr>
            <w:tcW w:w="5040" w:type="dxa"/>
            <w:shd w:val="clear" w:color="auto" w:fill="F1F6F8"/>
          </w:tcPr>
          <w:p w14:paraId="588DC6B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Người đặt không check-in trong thời gian chờ</w:t>
            </w:r>
          </w:p>
        </w:tc>
      </w:tr>
      <w:tr w:rsidR="00A45C8C" w:rsidRPr="000F08E6" w14:paraId="68FF0682" w14:textId="77777777">
        <w:trPr>
          <w:cantSplit/>
        </w:trPr>
        <w:tc>
          <w:tcPr>
            <w:tcW w:w="5040" w:type="dxa"/>
          </w:tcPr>
          <w:p w14:paraId="57EED7E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SUS</w:t>
            </w:r>
          </w:p>
        </w:tc>
        <w:tc>
          <w:tcPr>
            <w:tcW w:w="5040" w:type="dxa"/>
          </w:tcPr>
          <w:p w14:paraId="00DE3E0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System Usability Scale – thang đo khả dụng</w:t>
            </w:r>
          </w:p>
        </w:tc>
      </w:tr>
      <w:tr w:rsidR="00A45C8C" w:rsidRPr="000F08E6" w14:paraId="168026D2" w14:textId="77777777">
        <w:trPr>
          <w:cantSplit/>
        </w:trPr>
        <w:tc>
          <w:tcPr>
            <w:tcW w:w="5040" w:type="dxa"/>
            <w:shd w:val="clear" w:color="auto" w:fill="F1F6F8"/>
          </w:tcPr>
          <w:p w14:paraId="1AA9934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FPS</w:t>
            </w:r>
          </w:p>
        </w:tc>
        <w:tc>
          <w:tcPr>
            <w:tcW w:w="5040" w:type="dxa"/>
            <w:shd w:val="clear" w:color="auto" w:fill="F1F6F8"/>
          </w:tcPr>
          <w:p w14:paraId="7682E46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Số khung hình xử lý trong một giây</w:t>
            </w:r>
          </w:p>
        </w:tc>
      </w:tr>
      <w:tr w:rsidR="00A45C8C" w:rsidRPr="000F08E6" w14:paraId="580EC6C5" w14:textId="77777777">
        <w:trPr>
          <w:cantSplit/>
        </w:trPr>
        <w:tc>
          <w:tcPr>
            <w:tcW w:w="5040" w:type="dxa"/>
          </w:tcPr>
          <w:p w14:paraId="4D5E082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Docker Compose</w:t>
            </w:r>
          </w:p>
        </w:tc>
        <w:tc>
          <w:tcPr>
            <w:tcW w:w="5040" w:type="dxa"/>
          </w:tcPr>
          <w:p w14:paraId="2B6B8D0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Công cụ định nghĩa và chạy nhiều dịch vụ</w:t>
            </w:r>
          </w:p>
        </w:tc>
      </w:tr>
    </w:tbl>
    <w:p w14:paraId="49EC635C" w14:textId="77777777" w:rsidR="00A45C8C" w:rsidRPr="000F08E6" w:rsidRDefault="00A45C8C">
      <w:pPr>
        <w:rPr>
          <w:rFonts w:ascii="Times New Roman" w:hAnsi="Times New Roman" w:cs="Times New Roman"/>
          <w:sz w:val="24"/>
          <w:szCs w:val="24"/>
        </w:rPr>
      </w:pPr>
    </w:p>
    <w:p w14:paraId="0CAC9A90"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lastRenderedPageBreak/>
        <w:t>1.5. Tài liệu tham chiếu</w:t>
      </w:r>
    </w:p>
    <w:p w14:paraId="54B24D7E"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Project Charter: UTH-SeatSense, đề tài D6, phiên bản 1.2, cập nhật 28/10/2026.</w:t>
      </w:r>
    </w:p>
    <w:p w14:paraId="5753CA0A"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IEEE 29148 – Systems and Software Engineering: Requirements Engineering (tham khảo).</w:t>
      </w:r>
    </w:p>
    <w:p w14:paraId="447AD7B8"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Nghị định 13/2023/NĐ-CP về bảo vệ dữ liệu cá nhân và quy định liên quan áp dụng tại thời điểm triển khai.</w:t>
      </w:r>
    </w:p>
    <w:p w14:paraId="37B291E0"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Tài liệu kỹ thuật FastAPI, PostgreSQL, Docker Compose, YOLOv8 và ByteTrack.</w:t>
      </w:r>
    </w:p>
    <w:p w14:paraId="589304A8" w14:textId="77777777" w:rsidR="00A45C8C" w:rsidRPr="000F08E6" w:rsidRDefault="00000000">
      <w:pPr>
        <w:pStyle w:val="Heading1"/>
        <w:rPr>
          <w:rFonts w:ascii="Times New Roman" w:hAnsi="Times New Roman" w:cs="Times New Roman"/>
          <w:sz w:val="24"/>
          <w:szCs w:val="24"/>
        </w:rPr>
      </w:pPr>
      <w:r>
        <w:rPr>
          <w:rFonts w:ascii="Times New Roman" w:hAnsi="Times New Roman" w:cs="Times New Roman"/>
          <w:sz w:val="24"/>
          <w:szCs w:val="24"/>
        </w:rPr>
        <w:t>2. Mô tả tổng quan</w:t>
      </w:r>
    </w:p>
    <w:p w14:paraId="1B268969"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2.1. Bối cảnh và vấn đề</w:t>
      </w:r>
    </w:p>
    <w:p w14:paraId="30723598"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t>Sinh viên có thể phải đến thư viện mới biết phòng đọc còn chỗ hay không; phòng học nhóm có thể được đặt nhưng không sử dụng; thủ thư thiếu dữ liệu mật độ theo giờ/ngày. Các vấn đề và mức độ ảnh hưởng cần được xác minh qua khảo sát sinh viên và phỏng vấn thủ thư, không xem giả định ban đầu là kết quả khảo sát.</w:t>
      </w:r>
    </w:p>
    <w:p w14:paraId="287EE7C1"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2.2. Mục tiêu hệ thống</w:t>
      </w:r>
    </w:p>
    <w:p w14:paraId="278DA14B" w14:textId="77777777" w:rsidR="00A45C8C" w:rsidRPr="000F08E6" w:rsidRDefault="00000000">
      <w:pPr>
        <w:pStyle w:val="ListNumber"/>
        <w:rPr>
          <w:rFonts w:ascii="Times New Roman" w:hAnsi="Times New Roman" w:cs="Times New Roman"/>
          <w:sz w:val="24"/>
          <w:szCs w:val="24"/>
        </w:rPr>
      </w:pPr>
      <w:r>
        <w:rPr>
          <w:rFonts w:ascii="Times New Roman" w:hAnsi="Times New Roman" w:cs="Times New Roman"/>
          <w:sz w:val="24"/>
          <w:szCs w:val="24"/>
        </w:rPr>
        <w:t>Hiển thị số người ước tính, số chỗ trống và mức độ đông gần thời gian thực.</w:t>
      </w:r>
    </w:p>
    <w:p w14:paraId="7F718D57" w14:textId="77777777" w:rsidR="00A45C8C" w:rsidRPr="000F08E6" w:rsidRDefault="00000000">
      <w:pPr>
        <w:pStyle w:val="ListNumber"/>
        <w:rPr>
          <w:rFonts w:ascii="Times New Roman" w:hAnsi="Times New Roman" w:cs="Times New Roman"/>
          <w:sz w:val="24"/>
          <w:szCs w:val="24"/>
        </w:rPr>
      </w:pPr>
      <w:r>
        <w:rPr>
          <w:rFonts w:ascii="Times New Roman" w:hAnsi="Times New Roman" w:cs="Times New Roman"/>
          <w:sz w:val="24"/>
          <w:szCs w:val="24"/>
        </w:rPr>
        <w:t>Cho phép sinh viên tìm phòng học nhóm khả dụng, đặt phòng theo khung giờ và nhận xác nhận.</w:t>
      </w:r>
    </w:p>
    <w:p w14:paraId="42482D4E" w14:textId="77777777" w:rsidR="00A45C8C" w:rsidRPr="000F08E6" w:rsidRDefault="00000000">
      <w:pPr>
        <w:pStyle w:val="ListNumber"/>
        <w:rPr>
          <w:rFonts w:ascii="Times New Roman" w:hAnsi="Times New Roman" w:cs="Times New Roman"/>
          <w:sz w:val="24"/>
          <w:szCs w:val="24"/>
        </w:rPr>
      </w:pPr>
      <w:r>
        <w:rPr>
          <w:rFonts w:ascii="Times New Roman" w:hAnsi="Times New Roman" w:cs="Times New Roman"/>
          <w:sz w:val="24"/>
          <w:szCs w:val="24"/>
        </w:rPr>
        <w:t>Hỗ trợ check-in QR và xử lý no-show theo quy tắc được thư viện phê duyệt.</w:t>
      </w:r>
    </w:p>
    <w:p w14:paraId="65FED5FC" w14:textId="77777777" w:rsidR="00A45C8C" w:rsidRPr="000F08E6" w:rsidRDefault="00000000">
      <w:pPr>
        <w:pStyle w:val="ListNumber"/>
        <w:rPr>
          <w:rFonts w:ascii="Times New Roman" w:hAnsi="Times New Roman" w:cs="Times New Roman"/>
          <w:sz w:val="24"/>
          <w:szCs w:val="24"/>
        </w:rPr>
      </w:pPr>
      <w:r>
        <w:rPr>
          <w:rFonts w:ascii="Times New Roman" w:hAnsi="Times New Roman" w:cs="Times New Roman"/>
          <w:sz w:val="24"/>
          <w:szCs w:val="24"/>
        </w:rPr>
        <w:t>Cung cấp dashboard thống kê mật độ, tỷ lệ sử dụng phòng và tỷ lệ no-show cho thủ thư.</w:t>
      </w:r>
    </w:p>
    <w:p w14:paraId="7C641DC7" w14:textId="77777777" w:rsidR="00A45C8C" w:rsidRPr="000F08E6" w:rsidRDefault="00000000">
      <w:pPr>
        <w:pStyle w:val="ListNumber"/>
        <w:rPr>
          <w:rFonts w:ascii="Times New Roman" w:hAnsi="Times New Roman" w:cs="Times New Roman"/>
          <w:sz w:val="24"/>
          <w:szCs w:val="24"/>
        </w:rPr>
      </w:pPr>
      <w:r>
        <w:rPr>
          <w:rFonts w:ascii="Times New Roman" w:hAnsi="Times New Roman" w:cs="Times New Roman"/>
          <w:sz w:val="24"/>
          <w:szCs w:val="24"/>
        </w:rPr>
        <w:t>Đánh giá sai số, tốc độ xử lý và độ trễ cập nhật của phương pháp camera AI.</w:t>
      </w:r>
    </w:p>
    <w:p w14:paraId="27D75773" w14:textId="77777777" w:rsidR="00A45C8C" w:rsidRPr="000F08E6" w:rsidRDefault="00000000">
      <w:pPr>
        <w:pStyle w:val="ListNumber"/>
        <w:rPr>
          <w:rFonts w:ascii="Times New Roman" w:hAnsi="Times New Roman" w:cs="Times New Roman"/>
          <w:sz w:val="24"/>
          <w:szCs w:val="24"/>
        </w:rPr>
      </w:pPr>
      <w:r>
        <w:rPr>
          <w:rFonts w:ascii="Times New Roman" w:hAnsi="Times New Roman" w:cs="Times New Roman"/>
          <w:sz w:val="24"/>
          <w:szCs w:val="24"/>
        </w:rPr>
        <w:t>Chuẩn hóa môi trường bằng Docker Compose; lập báo cáo thực nghiệm và kế hoạch kinh doanh.</w:t>
      </w:r>
    </w:p>
    <w:p w14:paraId="0B42AFDF"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2.3. Nhóm người dùng</w:t>
      </w:r>
    </w:p>
    <w:tbl>
      <w:tblPr>
        <w:tblStyle w:val="TableGrid"/>
        <w:tblW w:w="0" w:type="auto"/>
        <w:tblLook w:val="04A0" w:firstRow="1" w:lastRow="0" w:firstColumn="1" w:lastColumn="0" w:noHBand="0" w:noVBand="1"/>
      </w:tblPr>
      <w:tblGrid>
        <w:gridCol w:w="5035"/>
        <w:gridCol w:w="5035"/>
      </w:tblGrid>
      <w:tr w:rsidR="00A45C8C" w:rsidRPr="000F08E6" w14:paraId="01B4FCAA" w14:textId="77777777">
        <w:trPr>
          <w:cantSplit/>
        </w:trPr>
        <w:tc>
          <w:tcPr>
            <w:tcW w:w="5040" w:type="dxa"/>
            <w:shd w:val="clear" w:color="auto" w:fill="123B5D"/>
          </w:tcPr>
          <w:p w14:paraId="1861B05E"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Vai trò</w:t>
            </w:r>
          </w:p>
        </w:tc>
        <w:tc>
          <w:tcPr>
            <w:tcW w:w="5040" w:type="dxa"/>
            <w:shd w:val="clear" w:color="auto" w:fill="123B5D"/>
          </w:tcPr>
          <w:p w14:paraId="76B7BC05"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Nhu cầu và quyền chính</w:t>
            </w:r>
          </w:p>
        </w:tc>
      </w:tr>
      <w:tr w:rsidR="00A45C8C" w:rsidRPr="000F08E6" w14:paraId="2CAA10EB" w14:textId="77777777">
        <w:trPr>
          <w:cantSplit/>
        </w:trPr>
        <w:tc>
          <w:tcPr>
            <w:tcW w:w="5040" w:type="dxa"/>
            <w:shd w:val="clear" w:color="auto" w:fill="F1F6F8"/>
          </w:tcPr>
          <w:p w14:paraId="174DA82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Sinh viên/người dùng</w:t>
            </w:r>
          </w:p>
        </w:tc>
        <w:tc>
          <w:tcPr>
            <w:tcW w:w="5040" w:type="dxa"/>
            <w:shd w:val="clear" w:color="auto" w:fill="F1F6F8"/>
          </w:tcPr>
          <w:p w14:paraId="1938A1F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Xem tình trạng phòng, đăng ký/đăng nhập, đặt phòng, xem lịch đặt và check-in QR cho lượt đặt hợp lệ của mình.</w:t>
            </w:r>
          </w:p>
        </w:tc>
      </w:tr>
      <w:tr w:rsidR="00A45C8C" w:rsidRPr="000F08E6" w14:paraId="20911922" w14:textId="77777777">
        <w:trPr>
          <w:cantSplit/>
        </w:trPr>
        <w:tc>
          <w:tcPr>
            <w:tcW w:w="5040" w:type="dxa"/>
          </w:tcPr>
          <w:p w14:paraId="1357C3D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Thủ thư/quản lý</w:t>
            </w:r>
          </w:p>
        </w:tc>
        <w:tc>
          <w:tcPr>
            <w:tcW w:w="5040" w:type="dxa"/>
          </w:tcPr>
          <w:p w14:paraId="2900D8F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Xem dashboard; quản lý thông tin phòng, sức chứa và quy tắc vận hành theo quyền được cấp.</w:t>
            </w:r>
          </w:p>
        </w:tc>
      </w:tr>
      <w:tr w:rsidR="00A45C8C" w:rsidRPr="000F08E6" w14:paraId="3B38A8BF" w14:textId="77777777">
        <w:trPr>
          <w:cantSplit/>
        </w:trPr>
        <w:tc>
          <w:tcPr>
            <w:tcW w:w="5040" w:type="dxa"/>
            <w:shd w:val="clear" w:color="auto" w:fill="F1F6F8"/>
          </w:tcPr>
          <w:p w14:paraId="797E022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Nhóm phát triển/vận hành</w:t>
            </w:r>
          </w:p>
        </w:tc>
        <w:tc>
          <w:tcPr>
            <w:tcW w:w="5040" w:type="dxa"/>
            <w:shd w:val="clear" w:color="auto" w:fill="F1F6F8"/>
          </w:tcPr>
          <w:p w14:paraId="72261D2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Cấu hình camera AI/đường ảo; theo dõi lỗi; kiểm thử, đo FPS và sai số.</w:t>
            </w:r>
          </w:p>
        </w:tc>
      </w:tr>
    </w:tbl>
    <w:p w14:paraId="07AE89EC" w14:textId="77777777" w:rsidR="00A45C8C" w:rsidRPr="000F08E6" w:rsidRDefault="00A45C8C">
      <w:pPr>
        <w:rPr>
          <w:rFonts w:ascii="Times New Roman" w:hAnsi="Times New Roman" w:cs="Times New Roman"/>
          <w:sz w:val="24"/>
          <w:szCs w:val="24"/>
        </w:rPr>
      </w:pPr>
    </w:p>
    <w:p w14:paraId="4DEDD0BD"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2.4. Kiến trúc khái quát</w:t>
      </w:r>
    </w:p>
    <w:p w14:paraId="376DD0BB"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t>Luồng dữ liệu dự kiến: Camera → mô-đun CV/AI (YOLOv8n + ByteTrack + đếm qua đường ảo) → dữ liệu số lượng vào/ra → Backend FastAPI → PostgreSQL → website responsive/dashboard.</w:t>
      </w:r>
    </w:p>
    <w:tbl>
      <w:tblPr>
        <w:tblStyle w:val="TableGrid"/>
        <w:tblW w:w="0" w:type="auto"/>
        <w:tblLook w:val="04A0" w:firstRow="1" w:lastRow="0" w:firstColumn="1" w:lastColumn="0" w:noHBand="0" w:noVBand="1"/>
      </w:tblPr>
      <w:tblGrid>
        <w:gridCol w:w="3357"/>
        <w:gridCol w:w="3357"/>
        <w:gridCol w:w="3356"/>
      </w:tblGrid>
      <w:tr w:rsidR="00A45C8C" w:rsidRPr="000F08E6" w14:paraId="5565D8D3" w14:textId="77777777">
        <w:trPr>
          <w:cantSplit/>
        </w:trPr>
        <w:tc>
          <w:tcPr>
            <w:tcW w:w="3360" w:type="dxa"/>
            <w:shd w:val="clear" w:color="auto" w:fill="123B5D"/>
          </w:tcPr>
          <w:p w14:paraId="0AED6942"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Thành phần</w:t>
            </w:r>
          </w:p>
        </w:tc>
        <w:tc>
          <w:tcPr>
            <w:tcW w:w="3360" w:type="dxa"/>
            <w:shd w:val="clear" w:color="auto" w:fill="123B5D"/>
          </w:tcPr>
          <w:p w14:paraId="50EBBBDA"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Công nghệ</w:t>
            </w:r>
          </w:p>
        </w:tc>
        <w:tc>
          <w:tcPr>
            <w:tcW w:w="3360" w:type="dxa"/>
            <w:shd w:val="clear" w:color="auto" w:fill="123B5D"/>
          </w:tcPr>
          <w:p w14:paraId="7E9280D8"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Trách nhiệm</w:t>
            </w:r>
          </w:p>
        </w:tc>
      </w:tr>
      <w:tr w:rsidR="00A45C8C" w:rsidRPr="000F08E6" w14:paraId="1EE0FE9E" w14:textId="77777777">
        <w:trPr>
          <w:cantSplit/>
        </w:trPr>
        <w:tc>
          <w:tcPr>
            <w:tcW w:w="3360" w:type="dxa"/>
            <w:shd w:val="clear" w:color="auto" w:fill="F1F6F8"/>
          </w:tcPr>
          <w:p w14:paraId="3F3C085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CV/AI</w:t>
            </w:r>
          </w:p>
        </w:tc>
        <w:tc>
          <w:tcPr>
            <w:tcW w:w="3360" w:type="dxa"/>
            <w:shd w:val="clear" w:color="auto" w:fill="F1F6F8"/>
          </w:tcPr>
          <w:p w14:paraId="7D17FA5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Camera, YOLOv8n, ByteTrack</w:t>
            </w:r>
          </w:p>
        </w:tc>
        <w:tc>
          <w:tcPr>
            <w:tcW w:w="3360" w:type="dxa"/>
            <w:shd w:val="clear" w:color="auto" w:fill="F1F6F8"/>
          </w:tcPr>
          <w:p w14:paraId="1BEAEF0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Phát hiện/theo dõi người, đếm qua đường ảo; chỉ gửi số liệu đếm.</w:t>
            </w:r>
          </w:p>
        </w:tc>
      </w:tr>
      <w:tr w:rsidR="00A45C8C" w:rsidRPr="000F08E6" w14:paraId="3A2B6EA9" w14:textId="77777777">
        <w:trPr>
          <w:cantSplit/>
        </w:trPr>
        <w:tc>
          <w:tcPr>
            <w:tcW w:w="3360" w:type="dxa"/>
          </w:tcPr>
          <w:p w14:paraId="3894BEC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Backend/API</w:t>
            </w:r>
          </w:p>
        </w:tc>
        <w:tc>
          <w:tcPr>
            <w:tcW w:w="3360" w:type="dxa"/>
          </w:tcPr>
          <w:p w14:paraId="3D67A7C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FastAPI</w:t>
            </w:r>
          </w:p>
        </w:tc>
        <w:tc>
          <w:tcPr>
            <w:tcW w:w="3360" w:type="dxa"/>
          </w:tcPr>
          <w:p w14:paraId="4C9CE5D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Xác thực, đặt phòng, check-in, no-show, tiếp nhận dữ liệu và cung cấp API.</w:t>
            </w:r>
          </w:p>
        </w:tc>
      </w:tr>
      <w:tr w:rsidR="00A45C8C" w:rsidRPr="000F08E6" w14:paraId="36297840" w14:textId="77777777">
        <w:trPr>
          <w:cantSplit/>
        </w:trPr>
        <w:tc>
          <w:tcPr>
            <w:tcW w:w="3360" w:type="dxa"/>
            <w:shd w:val="clear" w:color="auto" w:fill="F1F6F8"/>
          </w:tcPr>
          <w:p w14:paraId="2F410A4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lastRenderedPageBreak/>
              <w:t>Cơ sở dữ liệu</w:t>
            </w:r>
          </w:p>
        </w:tc>
        <w:tc>
          <w:tcPr>
            <w:tcW w:w="3360" w:type="dxa"/>
            <w:shd w:val="clear" w:color="auto" w:fill="F1F6F8"/>
          </w:tcPr>
          <w:p w14:paraId="6D34518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PostgreSQL</w:t>
            </w:r>
          </w:p>
        </w:tc>
        <w:tc>
          <w:tcPr>
            <w:tcW w:w="3360" w:type="dxa"/>
            <w:shd w:val="clear" w:color="auto" w:fill="F1F6F8"/>
          </w:tcPr>
          <w:p w14:paraId="0B28C56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Lưu tài khoản, phòng, đặt chỗ, check-in, mật độ và sự kiện.</w:t>
            </w:r>
          </w:p>
        </w:tc>
      </w:tr>
      <w:tr w:rsidR="00A45C8C" w:rsidRPr="000F08E6" w14:paraId="6AC685E1" w14:textId="77777777">
        <w:trPr>
          <w:cantSplit/>
        </w:trPr>
        <w:tc>
          <w:tcPr>
            <w:tcW w:w="3360" w:type="dxa"/>
          </w:tcPr>
          <w:p w14:paraId="6FF710C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Frontend</w:t>
            </w:r>
          </w:p>
        </w:tc>
        <w:tc>
          <w:tcPr>
            <w:tcW w:w="3360" w:type="dxa"/>
          </w:tcPr>
          <w:p w14:paraId="744C9BB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Web responsive; framework chưa chốt</w:t>
            </w:r>
          </w:p>
        </w:tc>
        <w:tc>
          <w:tcPr>
            <w:tcW w:w="3360" w:type="dxa"/>
          </w:tcPr>
          <w:p w14:paraId="39FE45B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Hiển thị chỗ trống, đặt phòng, QR và dashboard.</w:t>
            </w:r>
          </w:p>
        </w:tc>
      </w:tr>
      <w:tr w:rsidR="00A45C8C" w:rsidRPr="000F08E6" w14:paraId="01D7B2A7" w14:textId="77777777">
        <w:trPr>
          <w:cantSplit/>
        </w:trPr>
        <w:tc>
          <w:tcPr>
            <w:tcW w:w="3360" w:type="dxa"/>
            <w:shd w:val="clear" w:color="auto" w:fill="F1F6F8"/>
          </w:tcPr>
          <w:p w14:paraId="5D0AEC3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Đóng gói</w:t>
            </w:r>
          </w:p>
        </w:tc>
        <w:tc>
          <w:tcPr>
            <w:tcW w:w="3360" w:type="dxa"/>
            <w:shd w:val="clear" w:color="auto" w:fill="F1F6F8"/>
          </w:tcPr>
          <w:p w14:paraId="0715E8C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Docker Compose</w:t>
            </w:r>
          </w:p>
        </w:tc>
        <w:tc>
          <w:tcPr>
            <w:tcW w:w="3360" w:type="dxa"/>
            <w:shd w:val="clear" w:color="auto" w:fill="F1F6F8"/>
          </w:tcPr>
          <w:p w14:paraId="6E8F12F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Khởi chạy dịch vụ nhất quán; quản lý cấu hình và volume dữ liệu.</w:t>
            </w:r>
          </w:p>
        </w:tc>
      </w:tr>
    </w:tbl>
    <w:p w14:paraId="4AED5C33" w14:textId="77777777" w:rsidR="00A45C8C" w:rsidRPr="000F08E6" w:rsidRDefault="00A45C8C">
      <w:pPr>
        <w:rPr>
          <w:rFonts w:ascii="Times New Roman" w:hAnsi="Times New Roman" w:cs="Times New Roman"/>
          <w:sz w:val="24"/>
          <w:szCs w:val="24"/>
        </w:rPr>
      </w:pPr>
    </w:p>
    <w:p w14:paraId="0EF6FED4"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t>Lưu ý: Docker Desktop trên Windows/macOS có thể hạn chế truy cập webcam USB từ container. Nhóm cần chốt chạy CV/AI ngoài Docker hay xử lý video mẫu trong container. Khả năng chạy trực tiếp phải được xác minh trên phần cứng thực tế; nếu không đạt, có thể đánh giá offline trên video được phép sử dụng.</w:t>
      </w:r>
    </w:p>
    <w:p w14:paraId="349ABD85"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2.5. Môi trường vận hành</w:t>
      </w:r>
    </w:p>
    <w:p w14:paraId="2F655B21"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Trình duyệt hiện đại trên máy tính, máy tính bảng và điện thoại.</w:t>
      </w:r>
    </w:p>
    <w:p w14:paraId="5E65C339"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Máy chạy CV/AI có camera được cấp phép hoặc video mẫu được phép sử dụng.</w:t>
      </w:r>
    </w:p>
    <w:p w14:paraId="00FF516E"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Backend, cơ sở dữ liệu và frontend chạy bằng Docker Compose; cấu hình nhạy cảm đặt trong biến môi trường.</w:t>
      </w:r>
    </w:p>
    <w:p w14:paraId="5DE395C4"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Cấu hình phần cứng và thời gian chạy liên tục sẽ được xác nhận sau thử nghiệm.</w:t>
      </w:r>
    </w:p>
    <w:p w14:paraId="7EF571DE" w14:textId="77777777" w:rsidR="00A45C8C" w:rsidRPr="000F08E6" w:rsidRDefault="00000000">
      <w:pPr>
        <w:pStyle w:val="Heading1"/>
        <w:rPr>
          <w:rFonts w:ascii="Times New Roman" w:hAnsi="Times New Roman" w:cs="Times New Roman"/>
          <w:sz w:val="24"/>
          <w:szCs w:val="24"/>
        </w:rPr>
      </w:pPr>
      <w:r>
        <w:rPr>
          <w:rFonts w:ascii="Times New Roman" w:hAnsi="Times New Roman" w:cs="Times New Roman"/>
          <w:sz w:val="24"/>
          <w:szCs w:val="24"/>
        </w:rPr>
        <w:t>3. Yêu cầu giao diện ngoài</w:t>
      </w:r>
    </w:p>
    <w:p w14:paraId="291E4C02"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3.1. Giao diện người dùng</w:t>
      </w:r>
    </w:p>
    <w:tbl>
      <w:tblPr>
        <w:tblStyle w:val="TableGrid"/>
        <w:tblW w:w="0" w:type="auto"/>
        <w:tblLook w:val="04A0" w:firstRow="1" w:lastRow="0" w:firstColumn="1" w:lastColumn="0" w:noHBand="0" w:noVBand="1"/>
      </w:tblPr>
      <w:tblGrid>
        <w:gridCol w:w="3355"/>
        <w:gridCol w:w="3357"/>
        <w:gridCol w:w="3358"/>
      </w:tblGrid>
      <w:tr w:rsidR="00A45C8C" w:rsidRPr="000F08E6" w14:paraId="7B8E8918" w14:textId="77777777">
        <w:trPr>
          <w:cantSplit/>
        </w:trPr>
        <w:tc>
          <w:tcPr>
            <w:tcW w:w="3360" w:type="dxa"/>
            <w:shd w:val="clear" w:color="auto" w:fill="123B5D"/>
          </w:tcPr>
          <w:p w14:paraId="0A56B408"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Mã</w:t>
            </w:r>
          </w:p>
        </w:tc>
        <w:tc>
          <w:tcPr>
            <w:tcW w:w="3360" w:type="dxa"/>
            <w:shd w:val="clear" w:color="auto" w:fill="123B5D"/>
          </w:tcPr>
          <w:p w14:paraId="3B455F70"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Giao diện</w:t>
            </w:r>
          </w:p>
        </w:tc>
        <w:tc>
          <w:tcPr>
            <w:tcW w:w="3360" w:type="dxa"/>
            <w:shd w:val="clear" w:color="auto" w:fill="123B5D"/>
          </w:tcPr>
          <w:p w14:paraId="6F6B1EEE"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Yêu cầu</w:t>
            </w:r>
          </w:p>
        </w:tc>
      </w:tr>
      <w:tr w:rsidR="00A45C8C" w:rsidRPr="000F08E6" w14:paraId="0D96E185" w14:textId="77777777">
        <w:trPr>
          <w:cantSplit/>
        </w:trPr>
        <w:tc>
          <w:tcPr>
            <w:tcW w:w="3360" w:type="dxa"/>
            <w:shd w:val="clear" w:color="auto" w:fill="F1F6F8"/>
          </w:tcPr>
          <w:p w14:paraId="262E48A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UI-01</w:t>
            </w:r>
          </w:p>
        </w:tc>
        <w:tc>
          <w:tcPr>
            <w:tcW w:w="3360" w:type="dxa"/>
            <w:shd w:val="clear" w:color="auto" w:fill="F1F6F8"/>
          </w:tcPr>
          <w:p w14:paraId="58A59D3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Đăng ký/đăng nhập</w:t>
            </w:r>
          </w:p>
        </w:tc>
        <w:tc>
          <w:tcPr>
            <w:tcW w:w="3360" w:type="dxa"/>
            <w:shd w:val="clear" w:color="auto" w:fill="F1F6F8"/>
          </w:tcPr>
          <w:p w14:paraId="648CEE1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Biểu mẫu rõ ràng, kiểm tra dữ liệu và thông báo lỗi phù hợp.</w:t>
            </w:r>
          </w:p>
        </w:tc>
      </w:tr>
      <w:tr w:rsidR="00A45C8C" w:rsidRPr="000F08E6" w14:paraId="426D7FA1" w14:textId="77777777">
        <w:trPr>
          <w:cantSplit/>
        </w:trPr>
        <w:tc>
          <w:tcPr>
            <w:tcW w:w="3360" w:type="dxa"/>
          </w:tcPr>
          <w:p w14:paraId="705653C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UI-02</w:t>
            </w:r>
          </w:p>
        </w:tc>
        <w:tc>
          <w:tcPr>
            <w:tcW w:w="3360" w:type="dxa"/>
          </w:tcPr>
          <w:p w14:paraId="3AD8D66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Trang tình trạng phòng</w:t>
            </w:r>
          </w:p>
        </w:tc>
        <w:tc>
          <w:tcPr>
            <w:tcW w:w="3360" w:type="dxa"/>
          </w:tcPr>
          <w:p w14:paraId="2BA70B6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Tên phòng, sức chứa, số người ước tính, chỗ trống, mức độ đông và thời điểm cập nhật.</w:t>
            </w:r>
          </w:p>
        </w:tc>
      </w:tr>
      <w:tr w:rsidR="00A45C8C" w:rsidRPr="000F08E6" w14:paraId="4F2C9045" w14:textId="77777777">
        <w:trPr>
          <w:cantSplit/>
        </w:trPr>
        <w:tc>
          <w:tcPr>
            <w:tcW w:w="3360" w:type="dxa"/>
            <w:shd w:val="clear" w:color="auto" w:fill="F1F6F8"/>
          </w:tcPr>
          <w:p w14:paraId="7DC61E1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UI-03</w:t>
            </w:r>
          </w:p>
        </w:tc>
        <w:tc>
          <w:tcPr>
            <w:tcW w:w="3360" w:type="dxa"/>
            <w:shd w:val="clear" w:color="auto" w:fill="F1F6F8"/>
          </w:tcPr>
          <w:p w14:paraId="347CAFE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Đặt phòng</w:t>
            </w:r>
          </w:p>
        </w:tc>
        <w:tc>
          <w:tcPr>
            <w:tcW w:w="3360" w:type="dxa"/>
            <w:shd w:val="clear" w:color="auto" w:fill="F1F6F8"/>
          </w:tcPr>
          <w:p w14:paraId="2E74BAB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Chọn ngày/giờ/phòng; xem khả dụng; xác nhận kết quả và báo trùng lịch.</w:t>
            </w:r>
          </w:p>
        </w:tc>
      </w:tr>
      <w:tr w:rsidR="00A45C8C" w:rsidRPr="000F08E6" w14:paraId="5ADA4287" w14:textId="77777777">
        <w:trPr>
          <w:cantSplit/>
        </w:trPr>
        <w:tc>
          <w:tcPr>
            <w:tcW w:w="3360" w:type="dxa"/>
          </w:tcPr>
          <w:p w14:paraId="7BA775F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UI-04</w:t>
            </w:r>
          </w:p>
        </w:tc>
        <w:tc>
          <w:tcPr>
            <w:tcW w:w="3360" w:type="dxa"/>
          </w:tcPr>
          <w:p w14:paraId="626568D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Lịch đặt/QR</w:t>
            </w:r>
          </w:p>
        </w:tc>
        <w:tc>
          <w:tcPr>
            <w:tcW w:w="3360" w:type="dxa"/>
          </w:tcPr>
          <w:p w14:paraId="6773A6F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Hiển thị lượt đặt của người dùng và QR/mã check-in hợp lệ.</w:t>
            </w:r>
          </w:p>
        </w:tc>
      </w:tr>
      <w:tr w:rsidR="00A45C8C" w:rsidRPr="000F08E6" w14:paraId="7C84D0AA" w14:textId="77777777">
        <w:trPr>
          <w:cantSplit/>
        </w:trPr>
        <w:tc>
          <w:tcPr>
            <w:tcW w:w="3360" w:type="dxa"/>
            <w:shd w:val="clear" w:color="auto" w:fill="F1F6F8"/>
          </w:tcPr>
          <w:p w14:paraId="0237103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UI-05</w:t>
            </w:r>
          </w:p>
        </w:tc>
        <w:tc>
          <w:tcPr>
            <w:tcW w:w="3360" w:type="dxa"/>
            <w:shd w:val="clear" w:color="auto" w:fill="F1F6F8"/>
          </w:tcPr>
          <w:p w14:paraId="1576837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Dashboard</w:t>
            </w:r>
          </w:p>
        </w:tc>
        <w:tc>
          <w:tcPr>
            <w:tcW w:w="3360" w:type="dxa"/>
            <w:shd w:val="clear" w:color="auto" w:fill="F1F6F8"/>
          </w:tcPr>
          <w:p w14:paraId="7E9D885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Bộ lọc thời gian/phòng; biểu đồ mật độ, tỷ lệ sử dụng và no-show nếu có dữ liệu.</w:t>
            </w:r>
          </w:p>
        </w:tc>
      </w:tr>
      <w:tr w:rsidR="00A45C8C" w:rsidRPr="000F08E6" w14:paraId="549B4CEF" w14:textId="77777777">
        <w:trPr>
          <w:cantSplit/>
        </w:trPr>
        <w:tc>
          <w:tcPr>
            <w:tcW w:w="3360" w:type="dxa"/>
          </w:tcPr>
          <w:p w14:paraId="0E46003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UI-06</w:t>
            </w:r>
          </w:p>
        </w:tc>
        <w:tc>
          <w:tcPr>
            <w:tcW w:w="3360" w:type="dxa"/>
          </w:tcPr>
          <w:p w14:paraId="2E8344E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Trạng thái dữ liệu</w:t>
            </w:r>
          </w:p>
        </w:tc>
        <w:tc>
          <w:tcPr>
            <w:tcW w:w="3360" w:type="dxa"/>
          </w:tcPr>
          <w:p w14:paraId="7CF8171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Cảnh báo dữ liệu lỗi thời/mất kết nối; không hiển thị dữ liệu cũ như mới.</w:t>
            </w:r>
          </w:p>
        </w:tc>
      </w:tr>
      <w:tr w:rsidR="00A45C8C" w:rsidRPr="000F08E6" w14:paraId="642D28F0" w14:textId="77777777">
        <w:trPr>
          <w:cantSplit/>
        </w:trPr>
        <w:tc>
          <w:tcPr>
            <w:tcW w:w="3360" w:type="dxa"/>
            <w:shd w:val="clear" w:color="auto" w:fill="F1F6F8"/>
          </w:tcPr>
          <w:p w14:paraId="64E35CD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UI-07</w:t>
            </w:r>
          </w:p>
        </w:tc>
        <w:tc>
          <w:tcPr>
            <w:tcW w:w="3360" w:type="dxa"/>
            <w:shd w:val="clear" w:color="auto" w:fill="F1F6F8"/>
          </w:tcPr>
          <w:p w14:paraId="016D932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Responsive</w:t>
            </w:r>
          </w:p>
        </w:tc>
        <w:tc>
          <w:tcPr>
            <w:tcW w:w="3360" w:type="dxa"/>
            <w:shd w:val="clear" w:color="auto" w:fill="F1F6F8"/>
          </w:tcPr>
          <w:p w14:paraId="63B2F9F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Tự điều chỉnh theo màn hình; luồng chính không cần cuộn ngang trên điện thoại.</w:t>
            </w:r>
          </w:p>
        </w:tc>
      </w:tr>
    </w:tbl>
    <w:p w14:paraId="3388762D" w14:textId="77777777" w:rsidR="00A45C8C" w:rsidRPr="000F08E6" w:rsidRDefault="00A45C8C">
      <w:pPr>
        <w:rPr>
          <w:rFonts w:ascii="Times New Roman" w:hAnsi="Times New Roman" w:cs="Times New Roman"/>
          <w:sz w:val="24"/>
          <w:szCs w:val="24"/>
        </w:rPr>
      </w:pPr>
    </w:p>
    <w:p w14:paraId="152A60E9"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lastRenderedPageBreak/>
        <w:t>3.2. Giao diện phần mềm</w:t>
      </w:r>
    </w:p>
    <w:p w14:paraId="15D485D7"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Frontend trao đổi với backend qua API.</w:t>
      </w:r>
    </w:p>
    <w:p w14:paraId="151F4F9E"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Mô-đun CV/AI gửi sự kiện/số lượng vào-ra kèm mã phòng, thời điểm và trạng thái nguồn dữ liệu.</w:t>
      </w:r>
    </w:p>
    <w:p w14:paraId="6D3E10F3"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PostgreSQL lưu dữ liệu có cấu trúc; thông tin kết nối quản lý qua biến môi trường.</w:t>
      </w:r>
    </w:p>
    <w:p w14:paraId="011D2F18"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Docker Compose định nghĩa dịch vụ, mạng, cấu hình và volume dữ liệu.</w:t>
      </w:r>
    </w:p>
    <w:p w14:paraId="57A46616"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3.3. Giao diện camera/phần cứng</w:t>
      </w:r>
    </w:p>
    <w:p w14:paraId="58ED46F0"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t>Camera được đặt trên cao, nhìn từ trên xuống, theo hướng và vùng quan sát được thư viện phê duyệt; có biển thông báo tại khu vực. Vị trí cần giảm che khuất và cho phép cấu hình đường ảo tại lối vào/ra. Cách kết nối camera trực tiếp hay xử lý video offline là quyết định kỹ thuật cần xác minh.</w:t>
      </w:r>
    </w:p>
    <w:p w14:paraId="21C74E8A"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3.4. Giao diện truyền thông</w:t>
      </w:r>
    </w:p>
    <w:p w14:paraId="761CC671"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t>Mô-đun CV/AI giao tiếp với backend qua API HTTP/HTTPS hoặc giao thức nội bộ phù hợp. Cấu trúc payload, xác thực, định dạng thời gian và xử lý gửi lặp cần được thống nhất trong thiết kế API.</w:t>
      </w:r>
    </w:p>
    <w:p w14:paraId="48F5D3BD" w14:textId="77777777" w:rsidR="00A45C8C" w:rsidRPr="000F08E6" w:rsidRDefault="00000000">
      <w:pPr>
        <w:pStyle w:val="Heading1"/>
        <w:rPr>
          <w:rFonts w:ascii="Times New Roman" w:hAnsi="Times New Roman" w:cs="Times New Roman"/>
          <w:sz w:val="24"/>
          <w:szCs w:val="24"/>
        </w:rPr>
      </w:pPr>
      <w:r>
        <w:rPr>
          <w:rFonts w:ascii="Times New Roman" w:hAnsi="Times New Roman" w:cs="Times New Roman"/>
          <w:sz w:val="24"/>
          <w:szCs w:val="24"/>
        </w:rPr>
        <w:t>4. Yêu cầu chức năng</w:t>
      </w:r>
    </w:p>
    <w:p w14:paraId="19C8C8B6"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t>Mỗi yêu cầu được đánh mã để truy vết sang thiết kế và kiểm thử. Ưu tiên: Must (bắt buộc), Should (nên có), Could (có thể bổ sung).</w:t>
      </w:r>
    </w:p>
    <w:tbl>
      <w:tblPr>
        <w:tblStyle w:val="TableGrid"/>
        <w:tblW w:w="0" w:type="auto"/>
        <w:tblLook w:val="04A0" w:firstRow="1" w:lastRow="0" w:firstColumn="1" w:lastColumn="0" w:noHBand="0" w:noVBand="1"/>
      </w:tblPr>
      <w:tblGrid>
        <w:gridCol w:w="2517"/>
        <w:gridCol w:w="2518"/>
        <w:gridCol w:w="2518"/>
        <w:gridCol w:w="2517"/>
      </w:tblGrid>
      <w:tr w:rsidR="00A45C8C" w:rsidRPr="000F08E6" w14:paraId="3F141FFA" w14:textId="77777777">
        <w:trPr>
          <w:cantSplit/>
        </w:trPr>
        <w:tc>
          <w:tcPr>
            <w:tcW w:w="2520" w:type="dxa"/>
            <w:shd w:val="clear" w:color="auto" w:fill="123B5D"/>
          </w:tcPr>
          <w:p w14:paraId="46C8B9CB"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Mã</w:t>
            </w:r>
          </w:p>
        </w:tc>
        <w:tc>
          <w:tcPr>
            <w:tcW w:w="2520" w:type="dxa"/>
            <w:shd w:val="clear" w:color="auto" w:fill="123B5D"/>
          </w:tcPr>
          <w:p w14:paraId="1D8C8C1F"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Tên</w:t>
            </w:r>
          </w:p>
        </w:tc>
        <w:tc>
          <w:tcPr>
            <w:tcW w:w="2520" w:type="dxa"/>
            <w:shd w:val="clear" w:color="auto" w:fill="123B5D"/>
          </w:tcPr>
          <w:p w14:paraId="33E83FE7"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Mô tả</w:t>
            </w:r>
          </w:p>
        </w:tc>
        <w:tc>
          <w:tcPr>
            <w:tcW w:w="2520" w:type="dxa"/>
            <w:shd w:val="clear" w:color="auto" w:fill="123B5D"/>
          </w:tcPr>
          <w:p w14:paraId="6FE8550F"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Ưu tiên</w:t>
            </w:r>
          </w:p>
        </w:tc>
      </w:tr>
      <w:tr w:rsidR="00A45C8C" w:rsidRPr="000F08E6" w14:paraId="2896A07D" w14:textId="77777777">
        <w:trPr>
          <w:cantSplit/>
        </w:trPr>
        <w:tc>
          <w:tcPr>
            <w:tcW w:w="2520" w:type="dxa"/>
            <w:shd w:val="clear" w:color="auto" w:fill="F1F6F8"/>
          </w:tcPr>
          <w:p w14:paraId="021B99A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FR-AUTH-01</w:t>
            </w:r>
          </w:p>
        </w:tc>
        <w:tc>
          <w:tcPr>
            <w:tcW w:w="2520" w:type="dxa"/>
            <w:shd w:val="clear" w:color="auto" w:fill="F1F6F8"/>
          </w:tcPr>
          <w:p w14:paraId="77E281B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Đăng ký</w:t>
            </w:r>
          </w:p>
        </w:tc>
        <w:tc>
          <w:tcPr>
            <w:tcW w:w="2520" w:type="dxa"/>
            <w:shd w:val="clear" w:color="auto" w:fill="F1F6F8"/>
          </w:tcPr>
          <w:p w14:paraId="479758D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Cho phép tạo tài khoản với trường thông tin tối thiểu đã thống nhất.</w:t>
            </w:r>
          </w:p>
        </w:tc>
        <w:tc>
          <w:tcPr>
            <w:tcW w:w="2520" w:type="dxa"/>
            <w:shd w:val="clear" w:color="auto" w:fill="F1F6F8"/>
          </w:tcPr>
          <w:p w14:paraId="14374D2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1BD71BA6" w14:textId="77777777">
        <w:trPr>
          <w:cantSplit/>
        </w:trPr>
        <w:tc>
          <w:tcPr>
            <w:tcW w:w="2520" w:type="dxa"/>
          </w:tcPr>
          <w:p w14:paraId="3597A96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FR-AUTH-02</w:t>
            </w:r>
          </w:p>
        </w:tc>
        <w:tc>
          <w:tcPr>
            <w:tcW w:w="2520" w:type="dxa"/>
          </w:tcPr>
          <w:p w14:paraId="164AFE5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Đăng nhập/đăng xuất</w:t>
            </w:r>
          </w:p>
        </w:tc>
        <w:tc>
          <w:tcPr>
            <w:tcW w:w="2520" w:type="dxa"/>
          </w:tcPr>
          <w:p w14:paraId="560CC16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Xác thực người dùng và cho phép kết thúc phiên.</w:t>
            </w:r>
          </w:p>
        </w:tc>
        <w:tc>
          <w:tcPr>
            <w:tcW w:w="2520" w:type="dxa"/>
          </w:tcPr>
          <w:p w14:paraId="426445D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44E7A1D0" w14:textId="77777777">
        <w:trPr>
          <w:cantSplit/>
        </w:trPr>
        <w:tc>
          <w:tcPr>
            <w:tcW w:w="2520" w:type="dxa"/>
            <w:shd w:val="clear" w:color="auto" w:fill="F1F6F8"/>
          </w:tcPr>
          <w:p w14:paraId="264C760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FR-AUTH-03</w:t>
            </w:r>
          </w:p>
        </w:tc>
        <w:tc>
          <w:tcPr>
            <w:tcW w:w="2520" w:type="dxa"/>
            <w:shd w:val="clear" w:color="auto" w:fill="F1F6F8"/>
          </w:tcPr>
          <w:p w14:paraId="5E59231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Phân quyền</w:t>
            </w:r>
          </w:p>
        </w:tc>
        <w:tc>
          <w:tcPr>
            <w:tcW w:w="2520" w:type="dxa"/>
            <w:shd w:val="clear" w:color="auto" w:fill="F1F6F8"/>
          </w:tcPr>
          <w:p w14:paraId="1CA411C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Phân biệt người dùng và thủ thư/quản lý; chặn thao tác trái quyền.</w:t>
            </w:r>
          </w:p>
        </w:tc>
        <w:tc>
          <w:tcPr>
            <w:tcW w:w="2520" w:type="dxa"/>
            <w:shd w:val="clear" w:color="auto" w:fill="F1F6F8"/>
          </w:tcPr>
          <w:p w14:paraId="5D4BED9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18519684" w14:textId="77777777">
        <w:trPr>
          <w:cantSplit/>
        </w:trPr>
        <w:tc>
          <w:tcPr>
            <w:tcW w:w="2520" w:type="dxa"/>
          </w:tcPr>
          <w:p w14:paraId="0537731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FR-OCC-01</w:t>
            </w:r>
          </w:p>
        </w:tc>
        <w:tc>
          <w:tcPr>
            <w:tcW w:w="2520" w:type="dxa"/>
          </w:tcPr>
          <w:p w14:paraId="3B48157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Nhận dữ liệu đếm</w:t>
            </w:r>
          </w:p>
        </w:tc>
        <w:tc>
          <w:tcPr>
            <w:tcW w:w="2520" w:type="dxa"/>
          </w:tcPr>
          <w:p w14:paraId="576C990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Tiếp nhận số lượng/sự kiện vào-ra kèm mã phòng và thời điểm.</w:t>
            </w:r>
          </w:p>
        </w:tc>
        <w:tc>
          <w:tcPr>
            <w:tcW w:w="2520" w:type="dxa"/>
          </w:tcPr>
          <w:p w14:paraId="7C38563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79CD0F5A" w14:textId="77777777">
        <w:trPr>
          <w:cantSplit/>
        </w:trPr>
        <w:tc>
          <w:tcPr>
            <w:tcW w:w="2520" w:type="dxa"/>
            <w:shd w:val="clear" w:color="auto" w:fill="F1F6F8"/>
          </w:tcPr>
          <w:p w14:paraId="0D08018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FR-OCC-02</w:t>
            </w:r>
          </w:p>
        </w:tc>
        <w:tc>
          <w:tcPr>
            <w:tcW w:w="2520" w:type="dxa"/>
            <w:shd w:val="clear" w:color="auto" w:fill="F1F6F8"/>
          </w:tcPr>
          <w:p w14:paraId="072F34A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Cập nhật số người</w:t>
            </w:r>
          </w:p>
        </w:tc>
        <w:tc>
          <w:tcPr>
            <w:tcW w:w="2520" w:type="dxa"/>
            <w:shd w:val="clear" w:color="auto" w:fill="F1F6F8"/>
          </w:tcPr>
          <w:p w14:paraId="3904466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Cập nhật số người hiện tại theo sự kiện vào/ra hợp lệ.</w:t>
            </w:r>
          </w:p>
        </w:tc>
        <w:tc>
          <w:tcPr>
            <w:tcW w:w="2520" w:type="dxa"/>
            <w:shd w:val="clear" w:color="auto" w:fill="F1F6F8"/>
          </w:tcPr>
          <w:p w14:paraId="740EE0A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39FDDA4E" w14:textId="77777777">
        <w:trPr>
          <w:cantSplit/>
        </w:trPr>
        <w:tc>
          <w:tcPr>
            <w:tcW w:w="2520" w:type="dxa"/>
          </w:tcPr>
          <w:p w14:paraId="4AD2E1D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FR-OCC-03</w:t>
            </w:r>
          </w:p>
        </w:tc>
        <w:tc>
          <w:tcPr>
            <w:tcW w:w="2520" w:type="dxa"/>
          </w:tcPr>
          <w:p w14:paraId="172DB49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Tính chỗ trống</w:t>
            </w:r>
          </w:p>
        </w:tc>
        <w:tc>
          <w:tcPr>
            <w:tcW w:w="2520" w:type="dxa"/>
          </w:tcPr>
          <w:p w14:paraId="4F76D2E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Tính sức chứa cấu hình trừ số người hiện tại; không hiển thị giá trị âm.</w:t>
            </w:r>
          </w:p>
        </w:tc>
        <w:tc>
          <w:tcPr>
            <w:tcW w:w="2520" w:type="dxa"/>
          </w:tcPr>
          <w:p w14:paraId="1C851ED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29E2C467" w14:textId="77777777">
        <w:trPr>
          <w:cantSplit/>
        </w:trPr>
        <w:tc>
          <w:tcPr>
            <w:tcW w:w="2520" w:type="dxa"/>
            <w:shd w:val="clear" w:color="auto" w:fill="F1F6F8"/>
          </w:tcPr>
          <w:p w14:paraId="5AACA9E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FR-OCC-04</w:t>
            </w:r>
          </w:p>
        </w:tc>
        <w:tc>
          <w:tcPr>
            <w:tcW w:w="2520" w:type="dxa"/>
            <w:shd w:val="clear" w:color="auto" w:fill="F1F6F8"/>
          </w:tcPr>
          <w:p w14:paraId="2CFE7B9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Hiển thị mật độ</w:t>
            </w:r>
          </w:p>
        </w:tc>
        <w:tc>
          <w:tcPr>
            <w:tcW w:w="2520" w:type="dxa"/>
            <w:shd w:val="clear" w:color="auto" w:fill="F1F6F8"/>
          </w:tcPr>
          <w:p w14:paraId="39D797E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Hiển thị số người ước tính, sức chứa, chỗ trống, mức độ đông và thời điểm cập nhật.</w:t>
            </w:r>
          </w:p>
        </w:tc>
        <w:tc>
          <w:tcPr>
            <w:tcW w:w="2520" w:type="dxa"/>
            <w:shd w:val="clear" w:color="auto" w:fill="F1F6F8"/>
          </w:tcPr>
          <w:p w14:paraId="1EEA9F0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01A7748B" w14:textId="77777777">
        <w:trPr>
          <w:cantSplit/>
        </w:trPr>
        <w:tc>
          <w:tcPr>
            <w:tcW w:w="2520" w:type="dxa"/>
          </w:tcPr>
          <w:p w14:paraId="7B95717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lastRenderedPageBreak/>
              <w:t>FR-OCC-05</w:t>
            </w:r>
          </w:p>
        </w:tc>
        <w:tc>
          <w:tcPr>
            <w:tcW w:w="2520" w:type="dxa"/>
          </w:tcPr>
          <w:p w14:paraId="2F2FD2F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Trạng thái nguồn</w:t>
            </w:r>
          </w:p>
        </w:tc>
        <w:tc>
          <w:tcPr>
            <w:tcW w:w="2520" w:type="dxa"/>
          </w:tcPr>
          <w:p w14:paraId="58BCAEE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Cảnh báo dữ liệu lỗi thời hoặc nguồn đếm mất kết nối.</w:t>
            </w:r>
          </w:p>
        </w:tc>
        <w:tc>
          <w:tcPr>
            <w:tcW w:w="2520" w:type="dxa"/>
          </w:tcPr>
          <w:p w14:paraId="598FEDE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3A4C0278" w14:textId="77777777">
        <w:trPr>
          <w:cantSplit/>
        </w:trPr>
        <w:tc>
          <w:tcPr>
            <w:tcW w:w="2520" w:type="dxa"/>
            <w:shd w:val="clear" w:color="auto" w:fill="F1F6F8"/>
          </w:tcPr>
          <w:p w14:paraId="102EAB0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FR-CV-01</w:t>
            </w:r>
          </w:p>
        </w:tc>
        <w:tc>
          <w:tcPr>
            <w:tcW w:w="2520" w:type="dxa"/>
            <w:shd w:val="clear" w:color="auto" w:fill="F1F6F8"/>
          </w:tcPr>
          <w:p w14:paraId="6962E2C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Phát hiện người</w:t>
            </w:r>
          </w:p>
        </w:tc>
        <w:tc>
          <w:tcPr>
            <w:tcW w:w="2520" w:type="dxa"/>
            <w:shd w:val="clear" w:color="auto" w:fill="F1F6F8"/>
          </w:tcPr>
          <w:p w14:paraId="11A4134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Dùng YOLOv8n (YOLOv8 phiên bản nhẹ) phát hiện người trong vùng quan sát.</w:t>
            </w:r>
          </w:p>
        </w:tc>
        <w:tc>
          <w:tcPr>
            <w:tcW w:w="2520" w:type="dxa"/>
            <w:shd w:val="clear" w:color="auto" w:fill="F1F6F8"/>
          </w:tcPr>
          <w:p w14:paraId="5E8548F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4CA992B2" w14:textId="77777777">
        <w:trPr>
          <w:cantSplit/>
        </w:trPr>
        <w:tc>
          <w:tcPr>
            <w:tcW w:w="2520" w:type="dxa"/>
          </w:tcPr>
          <w:p w14:paraId="110782E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FR-CV-02</w:t>
            </w:r>
          </w:p>
        </w:tc>
        <w:tc>
          <w:tcPr>
            <w:tcW w:w="2520" w:type="dxa"/>
          </w:tcPr>
          <w:p w14:paraId="68365C9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Theo dõi đối tượng</w:t>
            </w:r>
          </w:p>
        </w:tc>
        <w:tc>
          <w:tcPr>
            <w:tcW w:w="2520" w:type="dxa"/>
          </w:tcPr>
          <w:p w14:paraId="088B0A4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Dùng ByteTrack để theo dõi tạm thời qua khung hình; ID chỉ phục vụ đếm, không dùng để định danh.</w:t>
            </w:r>
          </w:p>
        </w:tc>
        <w:tc>
          <w:tcPr>
            <w:tcW w:w="2520" w:type="dxa"/>
          </w:tcPr>
          <w:p w14:paraId="59166EE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0B9BE27C" w14:textId="77777777">
        <w:trPr>
          <w:cantSplit/>
        </w:trPr>
        <w:tc>
          <w:tcPr>
            <w:tcW w:w="2520" w:type="dxa"/>
            <w:shd w:val="clear" w:color="auto" w:fill="F1F6F8"/>
          </w:tcPr>
          <w:p w14:paraId="206D9D6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FR-CV-03</w:t>
            </w:r>
          </w:p>
        </w:tc>
        <w:tc>
          <w:tcPr>
            <w:tcW w:w="2520" w:type="dxa"/>
            <w:shd w:val="clear" w:color="auto" w:fill="F1F6F8"/>
          </w:tcPr>
          <w:p w14:paraId="283BE04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Đếm qua đường ảo</w:t>
            </w:r>
          </w:p>
        </w:tc>
        <w:tc>
          <w:tcPr>
            <w:tcW w:w="2520" w:type="dxa"/>
            <w:shd w:val="clear" w:color="auto" w:fill="F1F6F8"/>
          </w:tcPr>
          <w:p w14:paraId="1C18645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Ghi nhận hướng vào/ra khi đối tượng cắt đường ảo; hạn chế đếm lặp.</w:t>
            </w:r>
          </w:p>
        </w:tc>
        <w:tc>
          <w:tcPr>
            <w:tcW w:w="2520" w:type="dxa"/>
            <w:shd w:val="clear" w:color="auto" w:fill="F1F6F8"/>
          </w:tcPr>
          <w:p w14:paraId="6ECEB8F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5B936874" w14:textId="77777777">
        <w:trPr>
          <w:cantSplit/>
        </w:trPr>
        <w:tc>
          <w:tcPr>
            <w:tcW w:w="2520" w:type="dxa"/>
          </w:tcPr>
          <w:p w14:paraId="764C6C6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FR-CV-04</w:t>
            </w:r>
          </w:p>
        </w:tc>
        <w:tc>
          <w:tcPr>
            <w:tcW w:w="2520" w:type="dxa"/>
          </w:tcPr>
          <w:p w14:paraId="6CE7EF4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Đánh giá offline</w:t>
            </w:r>
          </w:p>
        </w:tc>
        <w:tc>
          <w:tcPr>
            <w:tcW w:w="2520" w:type="dxa"/>
          </w:tcPr>
          <w:p w14:paraId="18D36FC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Cho phép chạy trên video mẫu được phép sử dụng nếu demo trực tiếp không đạt.</w:t>
            </w:r>
          </w:p>
        </w:tc>
        <w:tc>
          <w:tcPr>
            <w:tcW w:w="2520" w:type="dxa"/>
          </w:tcPr>
          <w:p w14:paraId="0274F2C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4539B71C" w14:textId="77777777">
        <w:trPr>
          <w:cantSplit/>
        </w:trPr>
        <w:tc>
          <w:tcPr>
            <w:tcW w:w="2520" w:type="dxa"/>
          </w:tcPr>
          <w:p w14:paraId="411B1D0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FR-CV-05</w:t>
            </w:r>
          </w:p>
        </w:tc>
        <w:tc>
          <w:tcPr>
            <w:tcW w:w="2520" w:type="dxa"/>
          </w:tcPr>
          <w:p w14:paraId="4834B1A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Chạy trực tiếp với camera</w:t>
            </w:r>
          </w:p>
        </w:tc>
        <w:tc>
          <w:tcPr>
            <w:tcW w:w="2520" w:type="dxa"/>
          </w:tcPr>
          <w:p w14:paraId="28909BB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Chạy CV/AI với camera thật để demo thời gian thực, tốc độ theo NFR-PER-02; nếu phần cứng không đáp ứng thì dùng FR-CV-04.</w:t>
            </w:r>
          </w:p>
        </w:tc>
        <w:tc>
          <w:tcPr>
            <w:tcW w:w="2520" w:type="dxa"/>
          </w:tcPr>
          <w:p w14:paraId="4EB307A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Should</w:t>
            </w:r>
          </w:p>
        </w:tc>
      </w:tr>
      <w:tr w:rsidR="00A45C8C" w:rsidRPr="000F08E6" w14:paraId="0DE488D4" w14:textId="77777777">
        <w:trPr>
          <w:cantSplit/>
        </w:trPr>
        <w:tc>
          <w:tcPr>
            <w:tcW w:w="2520" w:type="dxa"/>
            <w:shd w:val="clear" w:color="auto" w:fill="F1F6F8"/>
          </w:tcPr>
          <w:p w14:paraId="5232896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FR-BOOK-01</w:t>
            </w:r>
          </w:p>
        </w:tc>
        <w:tc>
          <w:tcPr>
            <w:tcW w:w="2520" w:type="dxa"/>
            <w:shd w:val="clear" w:color="auto" w:fill="F1F6F8"/>
          </w:tcPr>
          <w:p w14:paraId="77CE4B9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Xem phòng khả dụng</w:t>
            </w:r>
          </w:p>
        </w:tc>
        <w:tc>
          <w:tcPr>
            <w:tcW w:w="2520" w:type="dxa"/>
            <w:shd w:val="clear" w:color="auto" w:fill="F1F6F8"/>
          </w:tcPr>
          <w:p w14:paraId="403801B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Xem phòng học nhóm và khung giờ còn khả dụng.</w:t>
            </w:r>
          </w:p>
        </w:tc>
        <w:tc>
          <w:tcPr>
            <w:tcW w:w="2520" w:type="dxa"/>
            <w:shd w:val="clear" w:color="auto" w:fill="F1F6F8"/>
          </w:tcPr>
          <w:p w14:paraId="3FA73D3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01E35883" w14:textId="77777777">
        <w:trPr>
          <w:cantSplit/>
        </w:trPr>
        <w:tc>
          <w:tcPr>
            <w:tcW w:w="2520" w:type="dxa"/>
          </w:tcPr>
          <w:p w14:paraId="1361EDA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FR-BOOK-02</w:t>
            </w:r>
          </w:p>
        </w:tc>
        <w:tc>
          <w:tcPr>
            <w:tcW w:w="2520" w:type="dxa"/>
          </w:tcPr>
          <w:p w14:paraId="2EE7FCA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Tạo đặt phòng</w:t>
            </w:r>
          </w:p>
        </w:tc>
        <w:tc>
          <w:tcPr>
            <w:tcW w:w="2520" w:type="dxa"/>
          </w:tcPr>
          <w:p w14:paraId="14D5A29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Chọn phòng, ngày, giờ bắt đầu và kết thúc để tạo lượt đặt.</w:t>
            </w:r>
          </w:p>
        </w:tc>
        <w:tc>
          <w:tcPr>
            <w:tcW w:w="2520" w:type="dxa"/>
          </w:tcPr>
          <w:p w14:paraId="62CA31B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2BE1711E" w14:textId="77777777">
        <w:trPr>
          <w:cantSplit/>
        </w:trPr>
        <w:tc>
          <w:tcPr>
            <w:tcW w:w="2520" w:type="dxa"/>
            <w:shd w:val="clear" w:color="auto" w:fill="F1F6F8"/>
          </w:tcPr>
          <w:p w14:paraId="09C7513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FR-BOOK-03</w:t>
            </w:r>
          </w:p>
        </w:tc>
        <w:tc>
          <w:tcPr>
            <w:tcW w:w="2520" w:type="dxa"/>
            <w:shd w:val="clear" w:color="auto" w:fill="F1F6F8"/>
          </w:tcPr>
          <w:p w14:paraId="3E826FB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Kiểm tra hợp lệ</w:t>
            </w:r>
          </w:p>
        </w:tc>
        <w:tc>
          <w:tcPr>
            <w:tcW w:w="2520" w:type="dxa"/>
            <w:shd w:val="clear" w:color="auto" w:fill="F1F6F8"/>
          </w:tcPr>
          <w:p w14:paraId="2D05733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Kiểm tra thời gian và quyền đặt trước khi lưu.</w:t>
            </w:r>
          </w:p>
        </w:tc>
        <w:tc>
          <w:tcPr>
            <w:tcW w:w="2520" w:type="dxa"/>
            <w:shd w:val="clear" w:color="auto" w:fill="F1F6F8"/>
          </w:tcPr>
          <w:p w14:paraId="45215C5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039A1625" w14:textId="77777777">
        <w:trPr>
          <w:cantSplit/>
        </w:trPr>
        <w:tc>
          <w:tcPr>
            <w:tcW w:w="2520" w:type="dxa"/>
          </w:tcPr>
          <w:p w14:paraId="02BD661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FR-BOOK-04</w:t>
            </w:r>
          </w:p>
        </w:tc>
        <w:tc>
          <w:tcPr>
            <w:tcW w:w="2520" w:type="dxa"/>
          </w:tcPr>
          <w:p w14:paraId="370334B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Ngăn trùng lịch</w:t>
            </w:r>
          </w:p>
        </w:tc>
        <w:tc>
          <w:tcPr>
            <w:tcW w:w="2520" w:type="dxa"/>
          </w:tcPr>
          <w:p w14:paraId="110908B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Từ chối lượt đặt chồng lấn trên cùng phòng kể cả yêu cầu đồng thời.</w:t>
            </w:r>
          </w:p>
        </w:tc>
        <w:tc>
          <w:tcPr>
            <w:tcW w:w="2520" w:type="dxa"/>
          </w:tcPr>
          <w:p w14:paraId="22A0884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080DA7C3" w14:textId="77777777">
        <w:trPr>
          <w:cantSplit/>
        </w:trPr>
        <w:tc>
          <w:tcPr>
            <w:tcW w:w="2520" w:type="dxa"/>
            <w:shd w:val="clear" w:color="auto" w:fill="F1F6F8"/>
          </w:tcPr>
          <w:p w14:paraId="49503BF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FR-BOOK-05</w:t>
            </w:r>
          </w:p>
        </w:tc>
        <w:tc>
          <w:tcPr>
            <w:tcW w:w="2520" w:type="dxa"/>
            <w:shd w:val="clear" w:color="auto" w:fill="F1F6F8"/>
          </w:tcPr>
          <w:p w14:paraId="261876B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Xác nhận đặt</w:t>
            </w:r>
          </w:p>
        </w:tc>
        <w:tc>
          <w:tcPr>
            <w:tcW w:w="2520" w:type="dxa"/>
            <w:shd w:val="clear" w:color="auto" w:fill="F1F6F8"/>
          </w:tcPr>
          <w:p w14:paraId="138F7FC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Lưu lượt đặt thành công và hiển thị xác nhận.</w:t>
            </w:r>
          </w:p>
        </w:tc>
        <w:tc>
          <w:tcPr>
            <w:tcW w:w="2520" w:type="dxa"/>
            <w:shd w:val="clear" w:color="auto" w:fill="F1F6F8"/>
          </w:tcPr>
          <w:p w14:paraId="0326F18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1F8AAABE" w14:textId="77777777">
        <w:trPr>
          <w:cantSplit/>
        </w:trPr>
        <w:tc>
          <w:tcPr>
            <w:tcW w:w="2520" w:type="dxa"/>
          </w:tcPr>
          <w:p w14:paraId="0EE988C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FR-BOOK-06</w:t>
            </w:r>
          </w:p>
        </w:tc>
        <w:tc>
          <w:tcPr>
            <w:tcW w:w="2520" w:type="dxa"/>
          </w:tcPr>
          <w:p w14:paraId="3031402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Xem/hủy lượt đặt</w:t>
            </w:r>
          </w:p>
        </w:tc>
        <w:tc>
          <w:tcPr>
            <w:tcW w:w="2520" w:type="dxa"/>
          </w:tcPr>
          <w:p w14:paraId="6C78060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Cho xem lượt đặt cá nhân; hủy theo chính sách đã duyệt.</w:t>
            </w:r>
          </w:p>
        </w:tc>
        <w:tc>
          <w:tcPr>
            <w:tcW w:w="2520" w:type="dxa"/>
          </w:tcPr>
          <w:p w14:paraId="538B3C0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Should</w:t>
            </w:r>
          </w:p>
        </w:tc>
      </w:tr>
      <w:tr w:rsidR="00A45C8C" w:rsidRPr="000F08E6" w14:paraId="33A06946" w14:textId="77777777">
        <w:trPr>
          <w:cantSplit/>
        </w:trPr>
        <w:tc>
          <w:tcPr>
            <w:tcW w:w="2520" w:type="dxa"/>
            <w:shd w:val="clear" w:color="auto" w:fill="F1F6F8"/>
          </w:tcPr>
          <w:p w14:paraId="25C4F87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FR-CHK-01</w:t>
            </w:r>
          </w:p>
        </w:tc>
        <w:tc>
          <w:tcPr>
            <w:tcW w:w="2520" w:type="dxa"/>
            <w:shd w:val="clear" w:color="auto" w:fill="F1F6F8"/>
          </w:tcPr>
          <w:p w14:paraId="107CC4F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Tạo QR</w:t>
            </w:r>
          </w:p>
        </w:tc>
        <w:tc>
          <w:tcPr>
            <w:tcW w:w="2520" w:type="dxa"/>
            <w:shd w:val="clear" w:color="auto" w:fill="F1F6F8"/>
          </w:tcPr>
          <w:p w14:paraId="1D9D52D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Tạo/hiển thị QR hoặc mã check-in gắn với lượt đặt hợp lệ.</w:t>
            </w:r>
          </w:p>
        </w:tc>
        <w:tc>
          <w:tcPr>
            <w:tcW w:w="2520" w:type="dxa"/>
            <w:shd w:val="clear" w:color="auto" w:fill="F1F6F8"/>
          </w:tcPr>
          <w:p w14:paraId="377F8F1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Should</w:t>
            </w:r>
          </w:p>
        </w:tc>
      </w:tr>
      <w:tr w:rsidR="00A45C8C" w:rsidRPr="000F08E6" w14:paraId="4D940468" w14:textId="77777777">
        <w:trPr>
          <w:cantSplit/>
        </w:trPr>
        <w:tc>
          <w:tcPr>
            <w:tcW w:w="2520" w:type="dxa"/>
          </w:tcPr>
          <w:p w14:paraId="2BF3841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lastRenderedPageBreak/>
              <w:t>FR-CHK-02</w:t>
            </w:r>
          </w:p>
        </w:tc>
        <w:tc>
          <w:tcPr>
            <w:tcW w:w="2520" w:type="dxa"/>
          </w:tcPr>
          <w:p w14:paraId="381E274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Xác minh QR</w:t>
            </w:r>
          </w:p>
        </w:tc>
        <w:tc>
          <w:tcPr>
            <w:tcW w:w="2520" w:type="dxa"/>
          </w:tcPr>
          <w:p w14:paraId="77D614A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Xác minh mã, trạng thái và thời gian lượt đặt.</w:t>
            </w:r>
          </w:p>
        </w:tc>
        <w:tc>
          <w:tcPr>
            <w:tcW w:w="2520" w:type="dxa"/>
          </w:tcPr>
          <w:p w14:paraId="6AE4260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Should</w:t>
            </w:r>
          </w:p>
        </w:tc>
      </w:tr>
      <w:tr w:rsidR="00A45C8C" w:rsidRPr="000F08E6" w14:paraId="356DE32E" w14:textId="77777777">
        <w:trPr>
          <w:cantSplit/>
        </w:trPr>
        <w:tc>
          <w:tcPr>
            <w:tcW w:w="2520" w:type="dxa"/>
            <w:shd w:val="clear" w:color="auto" w:fill="F1F6F8"/>
          </w:tcPr>
          <w:p w14:paraId="4279DB3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FR-CHK-03</w:t>
            </w:r>
          </w:p>
        </w:tc>
        <w:tc>
          <w:tcPr>
            <w:tcW w:w="2520" w:type="dxa"/>
            <w:shd w:val="clear" w:color="auto" w:fill="F1F6F8"/>
          </w:tcPr>
          <w:p w14:paraId="57DC2AE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Ghi nhận check-in</w:t>
            </w:r>
          </w:p>
        </w:tc>
        <w:tc>
          <w:tcPr>
            <w:tcW w:w="2520" w:type="dxa"/>
            <w:shd w:val="clear" w:color="auto" w:fill="F1F6F8"/>
          </w:tcPr>
          <w:p w14:paraId="346753F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Lưu thời điểm và cập nhật trạng thái sau check-in hợp lệ.</w:t>
            </w:r>
          </w:p>
        </w:tc>
        <w:tc>
          <w:tcPr>
            <w:tcW w:w="2520" w:type="dxa"/>
            <w:shd w:val="clear" w:color="auto" w:fill="F1F6F8"/>
          </w:tcPr>
          <w:p w14:paraId="7B0CCEF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Should</w:t>
            </w:r>
          </w:p>
        </w:tc>
      </w:tr>
      <w:tr w:rsidR="00A45C8C" w:rsidRPr="000F08E6" w14:paraId="3F554370" w14:textId="77777777">
        <w:trPr>
          <w:cantSplit/>
        </w:trPr>
        <w:tc>
          <w:tcPr>
            <w:tcW w:w="2520" w:type="dxa"/>
          </w:tcPr>
          <w:p w14:paraId="53B12DC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FR-BOOK-07</w:t>
            </w:r>
          </w:p>
        </w:tc>
        <w:tc>
          <w:tcPr>
            <w:tcW w:w="2520" w:type="dxa"/>
          </w:tcPr>
          <w:p w14:paraId="4F35415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Xử lý no-show</w:t>
            </w:r>
          </w:p>
        </w:tc>
        <w:tc>
          <w:tcPr>
            <w:tcW w:w="2520" w:type="dxa"/>
          </w:tcPr>
          <w:p w14:paraId="4918ACF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Tự động xác định lượt quá thời gian chờ chưa check-in (dự kiến 10–15 phút, cần chốt) và giải phóng khung giờ theo cấu hình.</w:t>
            </w:r>
          </w:p>
        </w:tc>
        <w:tc>
          <w:tcPr>
            <w:tcW w:w="2520" w:type="dxa"/>
          </w:tcPr>
          <w:p w14:paraId="52AFDA4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Should</w:t>
            </w:r>
          </w:p>
        </w:tc>
      </w:tr>
      <w:tr w:rsidR="00A45C8C" w:rsidRPr="000F08E6" w14:paraId="0DF52C8C" w14:textId="77777777">
        <w:trPr>
          <w:cantSplit/>
        </w:trPr>
        <w:tc>
          <w:tcPr>
            <w:tcW w:w="2520" w:type="dxa"/>
            <w:shd w:val="clear" w:color="auto" w:fill="F1F6F8"/>
          </w:tcPr>
          <w:p w14:paraId="4508E64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FR-DASH-01</w:t>
            </w:r>
          </w:p>
        </w:tc>
        <w:tc>
          <w:tcPr>
            <w:tcW w:w="2520" w:type="dxa"/>
            <w:shd w:val="clear" w:color="auto" w:fill="F1F6F8"/>
          </w:tcPr>
          <w:p w14:paraId="0176C2F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Dashboard mật độ</w:t>
            </w:r>
          </w:p>
        </w:tc>
        <w:tc>
          <w:tcPr>
            <w:tcW w:w="2520" w:type="dxa"/>
            <w:shd w:val="clear" w:color="auto" w:fill="F1F6F8"/>
          </w:tcPr>
          <w:p w14:paraId="4421D4F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Thủ thư xem thống kê mật độ theo giờ/ngày và theo phòng.</w:t>
            </w:r>
          </w:p>
        </w:tc>
        <w:tc>
          <w:tcPr>
            <w:tcW w:w="2520" w:type="dxa"/>
            <w:shd w:val="clear" w:color="auto" w:fill="F1F6F8"/>
          </w:tcPr>
          <w:p w14:paraId="60F40F2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Should</w:t>
            </w:r>
          </w:p>
        </w:tc>
      </w:tr>
      <w:tr w:rsidR="00A45C8C" w:rsidRPr="000F08E6" w14:paraId="6A2B0A19" w14:textId="77777777">
        <w:trPr>
          <w:cantSplit/>
        </w:trPr>
        <w:tc>
          <w:tcPr>
            <w:tcW w:w="2520" w:type="dxa"/>
          </w:tcPr>
          <w:p w14:paraId="11BABC3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FR-DASH-02</w:t>
            </w:r>
          </w:p>
        </w:tc>
        <w:tc>
          <w:tcPr>
            <w:tcW w:w="2520" w:type="dxa"/>
          </w:tcPr>
          <w:p w14:paraId="43D4780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Thống kê vận hành</w:t>
            </w:r>
          </w:p>
        </w:tc>
        <w:tc>
          <w:tcPr>
            <w:tcW w:w="2520" w:type="dxa"/>
          </w:tcPr>
          <w:p w14:paraId="490CA44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Hiển thị tỷ lệ sử dụng phòng, số lượt đặt, tỷ lệ no-show nếu có dữ liệu.</w:t>
            </w:r>
          </w:p>
        </w:tc>
        <w:tc>
          <w:tcPr>
            <w:tcW w:w="2520" w:type="dxa"/>
          </w:tcPr>
          <w:p w14:paraId="05069FB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Should</w:t>
            </w:r>
          </w:p>
        </w:tc>
      </w:tr>
      <w:tr w:rsidR="00A45C8C" w:rsidRPr="000F08E6" w14:paraId="5DCC81D4" w14:textId="77777777">
        <w:trPr>
          <w:cantSplit/>
        </w:trPr>
        <w:tc>
          <w:tcPr>
            <w:tcW w:w="2520" w:type="dxa"/>
            <w:shd w:val="clear" w:color="auto" w:fill="F1F6F8"/>
          </w:tcPr>
          <w:p w14:paraId="102F454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FR-ADMIN-01</w:t>
            </w:r>
          </w:p>
        </w:tc>
        <w:tc>
          <w:tcPr>
            <w:tcW w:w="2520" w:type="dxa"/>
            <w:shd w:val="clear" w:color="auto" w:fill="F1F6F8"/>
          </w:tcPr>
          <w:p w14:paraId="0080EF9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Quản lý phòng</w:t>
            </w:r>
          </w:p>
        </w:tc>
        <w:tc>
          <w:tcPr>
            <w:tcW w:w="2520" w:type="dxa"/>
            <w:shd w:val="clear" w:color="auto" w:fill="F1F6F8"/>
          </w:tcPr>
          <w:p w14:paraId="6D73211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Người có quyền cấu hình tên, loại, sức chứa, vị trí và trạng thái phòng.</w:t>
            </w:r>
          </w:p>
        </w:tc>
        <w:tc>
          <w:tcPr>
            <w:tcW w:w="2520" w:type="dxa"/>
            <w:shd w:val="clear" w:color="auto" w:fill="F1F6F8"/>
          </w:tcPr>
          <w:p w14:paraId="74C8FE3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Should</w:t>
            </w:r>
          </w:p>
        </w:tc>
      </w:tr>
      <w:tr w:rsidR="00A45C8C" w:rsidRPr="000F08E6" w14:paraId="4DF26A59" w14:textId="77777777">
        <w:trPr>
          <w:cantSplit/>
        </w:trPr>
        <w:tc>
          <w:tcPr>
            <w:tcW w:w="2520" w:type="dxa"/>
          </w:tcPr>
          <w:p w14:paraId="099D8EB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FR-OPS-01</w:t>
            </w:r>
          </w:p>
        </w:tc>
        <w:tc>
          <w:tcPr>
            <w:tcW w:w="2520" w:type="dxa"/>
          </w:tcPr>
          <w:p w14:paraId="7C79B1A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Docker Compose</w:t>
            </w:r>
          </w:p>
        </w:tc>
        <w:tc>
          <w:tcPr>
            <w:tcW w:w="2520" w:type="dxa"/>
          </w:tcPr>
          <w:p w14:paraId="63A0B74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Khởi chạy các dịch vụ chính bằng Docker Compose theo README.</w:t>
            </w:r>
          </w:p>
        </w:tc>
        <w:tc>
          <w:tcPr>
            <w:tcW w:w="2520" w:type="dxa"/>
          </w:tcPr>
          <w:p w14:paraId="27A3B20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22A8DE92" w14:textId="77777777">
        <w:trPr>
          <w:cantSplit/>
        </w:trPr>
        <w:tc>
          <w:tcPr>
            <w:tcW w:w="2520" w:type="dxa"/>
            <w:shd w:val="clear" w:color="auto" w:fill="F1F6F8"/>
          </w:tcPr>
          <w:p w14:paraId="67E6B91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FR-OPS-02</w:t>
            </w:r>
          </w:p>
        </w:tc>
        <w:tc>
          <w:tcPr>
            <w:tcW w:w="2520" w:type="dxa"/>
            <w:shd w:val="clear" w:color="auto" w:fill="F1F6F8"/>
          </w:tcPr>
          <w:p w14:paraId="195687C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Dữ liệu bền vững</w:t>
            </w:r>
          </w:p>
        </w:tc>
        <w:tc>
          <w:tcPr>
            <w:tcW w:w="2520" w:type="dxa"/>
            <w:shd w:val="clear" w:color="auto" w:fill="F1F6F8"/>
          </w:tcPr>
          <w:p w14:paraId="27A2FB5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Dùng volume để dữ liệu PostgreSQL không mất khi container restart.</w:t>
            </w:r>
          </w:p>
        </w:tc>
        <w:tc>
          <w:tcPr>
            <w:tcW w:w="2520" w:type="dxa"/>
            <w:shd w:val="clear" w:color="auto" w:fill="F1F6F8"/>
          </w:tcPr>
          <w:p w14:paraId="3291E91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5B6EEFE6" w14:textId="77777777">
        <w:trPr>
          <w:cantSplit/>
        </w:trPr>
        <w:tc>
          <w:tcPr>
            <w:tcW w:w="2520" w:type="dxa"/>
          </w:tcPr>
          <w:p w14:paraId="436F432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FR-EXP-01</w:t>
            </w:r>
          </w:p>
        </w:tc>
        <w:tc>
          <w:tcPr>
            <w:tcW w:w="2520" w:type="dxa"/>
          </w:tcPr>
          <w:p w14:paraId="1E6F3CC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Đối chiếu đếm tay</w:t>
            </w:r>
          </w:p>
        </w:tc>
        <w:tc>
          <w:tcPr>
            <w:tcW w:w="2520" w:type="dxa"/>
          </w:tcPr>
          <w:p w14:paraId="2C7A83F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Đối chiếu dữ liệu camera với đếm tay trong các phiên thử nghiệm.</w:t>
            </w:r>
          </w:p>
        </w:tc>
        <w:tc>
          <w:tcPr>
            <w:tcW w:w="2520" w:type="dxa"/>
          </w:tcPr>
          <w:p w14:paraId="7324877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19D6E78B" w14:textId="77777777">
        <w:trPr>
          <w:cantSplit/>
        </w:trPr>
        <w:tc>
          <w:tcPr>
            <w:tcW w:w="2520" w:type="dxa"/>
            <w:shd w:val="clear" w:color="auto" w:fill="F1F6F8"/>
          </w:tcPr>
          <w:p w14:paraId="49F61F9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FR-EXP-02</w:t>
            </w:r>
          </w:p>
        </w:tc>
        <w:tc>
          <w:tcPr>
            <w:tcW w:w="2520" w:type="dxa"/>
            <w:shd w:val="clear" w:color="auto" w:fill="F1F6F8"/>
          </w:tcPr>
          <w:p w14:paraId="022710A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Đánh giá SUS</w:t>
            </w:r>
          </w:p>
        </w:tc>
        <w:tc>
          <w:tcPr>
            <w:tcW w:w="2520" w:type="dxa"/>
            <w:shd w:val="clear" w:color="auto" w:fill="F1F6F8"/>
          </w:tcPr>
          <w:p w14:paraId="2FB6382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Khảo sát SUS và tổng hợp kết quả thử nghiệm người dùng.</w:t>
            </w:r>
          </w:p>
        </w:tc>
        <w:tc>
          <w:tcPr>
            <w:tcW w:w="2520" w:type="dxa"/>
            <w:shd w:val="clear" w:color="auto" w:fill="F1F6F8"/>
          </w:tcPr>
          <w:p w14:paraId="7C95CC9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Should</w:t>
            </w:r>
          </w:p>
        </w:tc>
      </w:tr>
      <w:tr w:rsidR="00A45C8C" w:rsidRPr="000F08E6" w14:paraId="32F1DE95" w14:textId="77777777">
        <w:trPr>
          <w:cantSplit/>
        </w:trPr>
        <w:tc>
          <w:tcPr>
            <w:tcW w:w="2520" w:type="dxa"/>
          </w:tcPr>
          <w:p w14:paraId="647D90F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FR-EXP-03</w:t>
            </w:r>
          </w:p>
        </w:tc>
        <w:tc>
          <w:tcPr>
            <w:tcW w:w="2520" w:type="dxa"/>
          </w:tcPr>
          <w:p w14:paraId="402E586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Báo cáo/kinh doanh</w:t>
            </w:r>
          </w:p>
        </w:tc>
        <w:tc>
          <w:tcPr>
            <w:tcW w:w="2520" w:type="dxa"/>
          </w:tcPr>
          <w:p w14:paraId="4D021BA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Lập báo cáo thực nghiệm và kế hoạch kinh doanh về doanh thu, chi phí, điểm hòa vốn.</w:t>
            </w:r>
          </w:p>
        </w:tc>
        <w:tc>
          <w:tcPr>
            <w:tcW w:w="2520" w:type="dxa"/>
          </w:tcPr>
          <w:p w14:paraId="64EB539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r>
      <w:tr w:rsidR="00A45C8C" w:rsidRPr="000F08E6" w14:paraId="5F85CE7F" w14:textId="77777777">
        <w:trPr>
          <w:cantSplit/>
        </w:trPr>
        <w:tc>
          <w:tcPr>
            <w:tcW w:w="2520" w:type="dxa"/>
            <w:shd w:val="clear" w:color="auto" w:fill="F1F6F8"/>
          </w:tcPr>
          <w:p w14:paraId="03F4CC1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FR-OPT-01</w:t>
            </w:r>
          </w:p>
        </w:tc>
        <w:tc>
          <w:tcPr>
            <w:tcW w:w="2520" w:type="dxa"/>
            <w:shd w:val="clear" w:color="auto" w:fill="F1F6F8"/>
          </w:tcPr>
          <w:p w14:paraId="6146D05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Dự báo/thông báo</w:t>
            </w:r>
          </w:p>
        </w:tc>
        <w:tc>
          <w:tcPr>
            <w:tcW w:w="2520" w:type="dxa"/>
            <w:shd w:val="clear" w:color="auto" w:fill="F1F6F8"/>
          </w:tcPr>
          <w:p w14:paraId="74B3A41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Có thể bổ sung dự báo 1–2 giờ hoặc thông báo chỗ trống sau khi Must/Should ổn định.</w:t>
            </w:r>
          </w:p>
        </w:tc>
        <w:tc>
          <w:tcPr>
            <w:tcW w:w="2520" w:type="dxa"/>
            <w:shd w:val="clear" w:color="auto" w:fill="F1F6F8"/>
          </w:tcPr>
          <w:p w14:paraId="2AAA3A2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Could</w:t>
            </w:r>
          </w:p>
        </w:tc>
      </w:tr>
    </w:tbl>
    <w:p w14:paraId="2B4FC04B" w14:textId="77777777" w:rsidR="00A45C8C" w:rsidRPr="000F08E6" w:rsidRDefault="00A45C8C">
      <w:pPr>
        <w:rPr>
          <w:rFonts w:ascii="Times New Roman" w:hAnsi="Times New Roman" w:cs="Times New Roman"/>
          <w:sz w:val="24"/>
          <w:szCs w:val="24"/>
        </w:rPr>
      </w:pPr>
    </w:p>
    <w:p w14:paraId="2D90D523" w14:textId="77777777" w:rsidR="00A45C8C" w:rsidRPr="000F08E6" w:rsidRDefault="00000000">
      <w:pPr>
        <w:pStyle w:val="Heading1"/>
        <w:rPr>
          <w:rFonts w:ascii="Times New Roman" w:hAnsi="Times New Roman" w:cs="Times New Roman"/>
          <w:sz w:val="24"/>
          <w:szCs w:val="24"/>
        </w:rPr>
      </w:pPr>
      <w:r>
        <w:rPr>
          <w:rFonts w:ascii="Times New Roman" w:hAnsi="Times New Roman" w:cs="Times New Roman"/>
          <w:sz w:val="24"/>
          <w:szCs w:val="24"/>
        </w:rPr>
        <w:lastRenderedPageBreak/>
        <w:t>5. Yêu cầu phi chức năng</w:t>
      </w:r>
    </w:p>
    <w:tbl>
      <w:tblPr>
        <w:tblStyle w:val="TableGrid"/>
        <w:tblW w:w="0" w:type="auto"/>
        <w:tblLook w:val="04A0" w:firstRow="1" w:lastRow="0" w:firstColumn="1" w:lastColumn="0" w:noHBand="0" w:noVBand="1"/>
      </w:tblPr>
      <w:tblGrid>
        <w:gridCol w:w="2517"/>
        <w:gridCol w:w="2517"/>
        <w:gridCol w:w="2520"/>
        <w:gridCol w:w="2516"/>
      </w:tblGrid>
      <w:tr w:rsidR="00A45C8C" w:rsidRPr="000F08E6" w14:paraId="56F870CE" w14:textId="77777777">
        <w:trPr>
          <w:cantSplit/>
        </w:trPr>
        <w:tc>
          <w:tcPr>
            <w:tcW w:w="2520" w:type="dxa"/>
            <w:shd w:val="clear" w:color="auto" w:fill="123B5D"/>
          </w:tcPr>
          <w:p w14:paraId="284D7C07"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Mã</w:t>
            </w:r>
          </w:p>
        </w:tc>
        <w:tc>
          <w:tcPr>
            <w:tcW w:w="2520" w:type="dxa"/>
            <w:shd w:val="clear" w:color="auto" w:fill="123B5D"/>
          </w:tcPr>
          <w:p w14:paraId="3F9BE9FE"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Thuộc tính</w:t>
            </w:r>
          </w:p>
        </w:tc>
        <w:tc>
          <w:tcPr>
            <w:tcW w:w="2520" w:type="dxa"/>
            <w:shd w:val="clear" w:color="auto" w:fill="123B5D"/>
          </w:tcPr>
          <w:p w14:paraId="5B6C79C2"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Yêu cầu/tiêu chí</w:t>
            </w:r>
          </w:p>
        </w:tc>
        <w:tc>
          <w:tcPr>
            <w:tcW w:w="2520" w:type="dxa"/>
            <w:shd w:val="clear" w:color="auto" w:fill="123B5D"/>
          </w:tcPr>
          <w:p w14:paraId="6B87E210"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Trạng thái</w:t>
            </w:r>
          </w:p>
        </w:tc>
      </w:tr>
      <w:tr w:rsidR="00A45C8C" w:rsidRPr="000F08E6" w14:paraId="7D0E5AB2" w14:textId="77777777">
        <w:trPr>
          <w:cantSplit/>
        </w:trPr>
        <w:tc>
          <w:tcPr>
            <w:tcW w:w="2520" w:type="dxa"/>
            <w:shd w:val="clear" w:color="auto" w:fill="F1F6F8"/>
          </w:tcPr>
          <w:p w14:paraId="140C656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NFR-PER-01</w:t>
            </w:r>
          </w:p>
        </w:tc>
        <w:tc>
          <w:tcPr>
            <w:tcW w:w="2520" w:type="dxa"/>
            <w:shd w:val="clear" w:color="auto" w:fill="F1F6F8"/>
          </w:tcPr>
          <w:p w14:paraId="3A9A0C3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Độ trễ</w:t>
            </w:r>
          </w:p>
        </w:tc>
        <w:tc>
          <w:tcPr>
            <w:tcW w:w="2520" w:type="dxa"/>
            <w:shd w:val="clear" w:color="auto" w:fill="F1F6F8"/>
          </w:tcPr>
          <w:p w14:paraId="42D3428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Mục tiêu: sự kiện hiển thị trên web trong ≤ 5 giây trong môi trường thử nghiệm.</w:t>
            </w:r>
          </w:p>
        </w:tc>
        <w:tc>
          <w:tcPr>
            <w:tcW w:w="2520" w:type="dxa"/>
            <w:shd w:val="clear" w:color="auto" w:fill="F1F6F8"/>
          </w:tcPr>
          <w:p w14:paraId="3DABA60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Cần đo</w:t>
            </w:r>
          </w:p>
        </w:tc>
      </w:tr>
      <w:tr w:rsidR="00A45C8C" w:rsidRPr="000F08E6" w14:paraId="3954A4B6" w14:textId="77777777">
        <w:trPr>
          <w:cantSplit/>
        </w:trPr>
        <w:tc>
          <w:tcPr>
            <w:tcW w:w="2520" w:type="dxa"/>
          </w:tcPr>
          <w:p w14:paraId="2ABA694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NFR-PER-02</w:t>
            </w:r>
          </w:p>
        </w:tc>
        <w:tc>
          <w:tcPr>
            <w:tcW w:w="2520" w:type="dxa"/>
          </w:tcPr>
          <w:p w14:paraId="4C65CA7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Tốc độ AI</w:t>
            </w:r>
          </w:p>
        </w:tc>
        <w:tc>
          <w:tcPr>
            <w:tcW w:w="2520" w:type="dxa"/>
          </w:tcPr>
          <w:p w14:paraId="78162DB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Mục tiêu ≥ 5 FPS ở khoảng 416 px; nếu không đạt, đánh giá offline và ghi rõ môi trường.</w:t>
            </w:r>
          </w:p>
        </w:tc>
        <w:tc>
          <w:tcPr>
            <w:tcW w:w="2520" w:type="dxa"/>
          </w:tcPr>
          <w:p w14:paraId="05E4E5E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Cần đo</w:t>
            </w:r>
          </w:p>
        </w:tc>
      </w:tr>
      <w:tr w:rsidR="00A45C8C" w:rsidRPr="000F08E6" w14:paraId="3B3AF58D" w14:textId="77777777">
        <w:trPr>
          <w:cantSplit/>
        </w:trPr>
        <w:tc>
          <w:tcPr>
            <w:tcW w:w="2520" w:type="dxa"/>
            <w:shd w:val="clear" w:color="auto" w:fill="F1F6F8"/>
          </w:tcPr>
          <w:p w14:paraId="7F3FB32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NFR-ACC-01</w:t>
            </w:r>
          </w:p>
        </w:tc>
        <w:tc>
          <w:tcPr>
            <w:tcW w:w="2520" w:type="dxa"/>
            <w:shd w:val="clear" w:color="auto" w:fill="F1F6F8"/>
          </w:tcPr>
          <w:p w14:paraId="49C7F11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Độ chính xác</w:t>
            </w:r>
          </w:p>
        </w:tc>
        <w:tc>
          <w:tcPr>
            <w:tcW w:w="2520" w:type="dxa"/>
            <w:shd w:val="clear" w:color="auto" w:fill="F1F6F8"/>
          </w:tcPr>
          <w:p w14:paraId="16792C8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Mục tiêu sai số đếm ≤ 10% so với đếm tay; thống nhất công thức trước khi đo.</w:t>
            </w:r>
          </w:p>
        </w:tc>
        <w:tc>
          <w:tcPr>
            <w:tcW w:w="2520" w:type="dxa"/>
            <w:shd w:val="clear" w:color="auto" w:fill="F1F6F8"/>
          </w:tcPr>
          <w:p w14:paraId="41AD950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Cần đo</w:t>
            </w:r>
          </w:p>
        </w:tc>
      </w:tr>
      <w:tr w:rsidR="00A45C8C" w:rsidRPr="000F08E6" w14:paraId="23F78F00" w14:textId="77777777">
        <w:trPr>
          <w:cantSplit/>
        </w:trPr>
        <w:tc>
          <w:tcPr>
            <w:tcW w:w="2520" w:type="dxa"/>
          </w:tcPr>
          <w:p w14:paraId="5FEAEB0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NFR-REL-01</w:t>
            </w:r>
          </w:p>
        </w:tc>
        <w:tc>
          <w:tcPr>
            <w:tcW w:w="2520" w:type="dxa"/>
          </w:tcPr>
          <w:p w14:paraId="524840D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Độ ổn định</w:t>
            </w:r>
          </w:p>
        </w:tc>
        <w:tc>
          <w:tcPr>
            <w:tcW w:w="2520" w:type="dxa"/>
          </w:tcPr>
          <w:p w14:paraId="38EC604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Ghi nhật ký lỗi/mất kết nối; chốt thời lượng chạy liên tục trước nghiệm thu.</w:t>
            </w:r>
          </w:p>
        </w:tc>
        <w:tc>
          <w:tcPr>
            <w:tcW w:w="2520" w:type="dxa"/>
          </w:tcPr>
          <w:p w14:paraId="5F3589E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Cần xác nhận</w:t>
            </w:r>
          </w:p>
        </w:tc>
      </w:tr>
      <w:tr w:rsidR="00A45C8C" w:rsidRPr="000F08E6" w14:paraId="0ADB6C5B" w14:textId="77777777">
        <w:trPr>
          <w:cantSplit/>
        </w:trPr>
        <w:tc>
          <w:tcPr>
            <w:tcW w:w="2520" w:type="dxa"/>
            <w:shd w:val="clear" w:color="auto" w:fill="F1F6F8"/>
          </w:tcPr>
          <w:p w14:paraId="6B35BC0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NFR-USA-01</w:t>
            </w:r>
          </w:p>
        </w:tc>
        <w:tc>
          <w:tcPr>
            <w:tcW w:w="2520" w:type="dxa"/>
            <w:shd w:val="clear" w:color="auto" w:fill="F1F6F8"/>
          </w:tcPr>
          <w:p w14:paraId="077C42C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Khả dụng</w:t>
            </w:r>
          </w:p>
        </w:tc>
        <w:tc>
          <w:tcPr>
            <w:tcW w:w="2520" w:type="dxa"/>
            <w:shd w:val="clear" w:color="auto" w:fill="F1F6F8"/>
          </w:tcPr>
          <w:p w14:paraId="4519755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Nhãn, thông báo và luồng thao tác rõ ràng cho sinh viên/thủ thư.</w:t>
            </w:r>
          </w:p>
        </w:tc>
        <w:tc>
          <w:tcPr>
            <w:tcW w:w="2520" w:type="dxa"/>
            <w:shd w:val="clear" w:color="auto" w:fill="F1F6F8"/>
          </w:tcPr>
          <w:p w14:paraId="7CB6C61E" w14:textId="77777777" w:rsidR="00A45C8C" w:rsidRPr="000F08E6" w:rsidRDefault="00A45C8C">
            <w:pPr>
              <w:spacing w:after="20"/>
              <w:rPr>
                <w:rFonts w:ascii="Times New Roman" w:hAnsi="Times New Roman" w:cs="Times New Roman"/>
                <w:sz w:val="24"/>
                <w:szCs w:val="24"/>
              </w:rPr>
            </w:pPr>
            <w:r>
              <w:rPr>
                <w:rFonts w:ascii="Times New Roman" w:hAnsi="Times New Roman" w:cs="Times New Roman"/>
                <w:sz w:val="24"/>
                <w:szCs w:val="24"/>
              </w:rPr>
              <w:t>Cần kiểm thử</w:t>
            </w:r>
          </w:p>
        </w:tc>
      </w:tr>
      <w:tr w:rsidR="00A45C8C" w:rsidRPr="000F08E6" w14:paraId="02F02854" w14:textId="77777777">
        <w:trPr>
          <w:cantSplit/>
        </w:trPr>
        <w:tc>
          <w:tcPr>
            <w:tcW w:w="2520" w:type="dxa"/>
          </w:tcPr>
          <w:p w14:paraId="1ED8917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NFR-USA-02</w:t>
            </w:r>
          </w:p>
        </w:tc>
        <w:tc>
          <w:tcPr>
            <w:tcW w:w="2520" w:type="dxa"/>
          </w:tcPr>
          <w:p w14:paraId="7552254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Responsive</w:t>
            </w:r>
          </w:p>
        </w:tc>
        <w:tc>
          <w:tcPr>
            <w:tcW w:w="2520" w:type="dxa"/>
          </w:tcPr>
          <w:p w14:paraId="6B6BF4F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Các luồng xem phòng, đặt phòng, check-in thích ứng desktop/tablet/mobile.</w:t>
            </w:r>
          </w:p>
        </w:tc>
        <w:tc>
          <w:tcPr>
            <w:tcW w:w="2520" w:type="dxa"/>
          </w:tcPr>
          <w:p w14:paraId="27A1BD84" w14:textId="77777777" w:rsidR="00A45C8C" w:rsidRPr="000F08E6" w:rsidRDefault="00A45C8C">
            <w:pPr>
              <w:spacing w:after="20"/>
              <w:rPr>
                <w:rFonts w:ascii="Times New Roman" w:hAnsi="Times New Roman" w:cs="Times New Roman"/>
                <w:sz w:val="24"/>
                <w:szCs w:val="24"/>
              </w:rPr>
            </w:pPr>
            <w:r>
              <w:rPr>
                <w:rFonts w:ascii="Times New Roman" w:hAnsi="Times New Roman" w:cs="Times New Roman"/>
                <w:sz w:val="24"/>
                <w:szCs w:val="24"/>
              </w:rPr>
              <w:t>Cần kiểm thử</w:t>
            </w:r>
          </w:p>
        </w:tc>
      </w:tr>
      <w:tr w:rsidR="00A45C8C" w:rsidRPr="000F08E6" w14:paraId="14690A69" w14:textId="77777777">
        <w:trPr>
          <w:cantSplit/>
        </w:trPr>
        <w:tc>
          <w:tcPr>
            <w:tcW w:w="2520" w:type="dxa"/>
            <w:shd w:val="clear" w:color="auto" w:fill="F1F6F8"/>
          </w:tcPr>
          <w:p w14:paraId="5247DAE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NFR-USA-03</w:t>
            </w:r>
          </w:p>
        </w:tc>
        <w:tc>
          <w:tcPr>
            <w:tcW w:w="2520" w:type="dxa"/>
            <w:shd w:val="clear" w:color="auto" w:fill="F1F6F8"/>
          </w:tcPr>
          <w:p w14:paraId="29A5DF8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SUS</w:t>
            </w:r>
          </w:p>
        </w:tc>
        <w:tc>
          <w:tcPr>
            <w:tcW w:w="2520" w:type="dxa"/>
            <w:shd w:val="clear" w:color="auto" w:fill="F1F6F8"/>
          </w:tcPr>
          <w:p w14:paraId="5B7E434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Mục tiêu SUS ≥ 70 với khoảng 15–30 sinh viên thử nghiệm; chưa phải kết quả đạt được.</w:t>
            </w:r>
          </w:p>
        </w:tc>
        <w:tc>
          <w:tcPr>
            <w:tcW w:w="2520" w:type="dxa"/>
            <w:shd w:val="clear" w:color="auto" w:fill="F1F6F8"/>
          </w:tcPr>
          <w:p w14:paraId="15E885F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Cần đo</w:t>
            </w:r>
          </w:p>
        </w:tc>
      </w:tr>
      <w:tr w:rsidR="00A45C8C" w:rsidRPr="000F08E6" w14:paraId="414119AB" w14:textId="77777777">
        <w:trPr>
          <w:cantSplit/>
        </w:trPr>
        <w:tc>
          <w:tcPr>
            <w:tcW w:w="2520" w:type="dxa"/>
          </w:tcPr>
          <w:p w14:paraId="1CC12D4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NFR-SEC-01</w:t>
            </w:r>
          </w:p>
        </w:tc>
        <w:tc>
          <w:tcPr>
            <w:tcW w:w="2520" w:type="dxa"/>
          </w:tcPr>
          <w:p w14:paraId="39F282B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Xác thực</w:t>
            </w:r>
          </w:p>
        </w:tc>
        <w:tc>
          <w:tcPr>
            <w:tcW w:w="2520" w:type="dxa"/>
          </w:tcPr>
          <w:p w14:paraId="278D675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API/trang quản lý kiểm tra phiên và quyền; mật khẩu không lưu dạng văn bản thuần.</w:t>
            </w:r>
          </w:p>
        </w:tc>
        <w:tc>
          <w:tcPr>
            <w:tcW w:w="2520" w:type="dxa"/>
          </w:tcPr>
          <w:p w14:paraId="76C36686" w14:textId="77777777" w:rsidR="00A45C8C" w:rsidRPr="000F08E6" w:rsidRDefault="00A45C8C">
            <w:pPr>
              <w:spacing w:after="20"/>
              <w:rPr>
                <w:rFonts w:ascii="Times New Roman" w:hAnsi="Times New Roman" w:cs="Times New Roman"/>
                <w:sz w:val="24"/>
                <w:szCs w:val="24"/>
              </w:rPr>
            </w:pPr>
            <w:r>
              <w:rPr>
                <w:rFonts w:ascii="Times New Roman" w:hAnsi="Times New Roman" w:cs="Times New Roman"/>
                <w:sz w:val="24"/>
                <w:szCs w:val="24"/>
              </w:rPr>
              <w:t>Cần rà soát</w:t>
            </w:r>
          </w:p>
        </w:tc>
      </w:tr>
      <w:tr w:rsidR="00A45C8C" w:rsidRPr="000F08E6" w14:paraId="474DE685" w14:textId="77777777">
        <w:trPr>
          <w:cantSplit/>
        </w:trPr>
        <w:tc>
          <w:tcPr>
            <w:tcW w:w="2520" w:type="dxa"/>
            <w:shd w:val="clear" w:color="auto" w:fill="F1F6F8"/>
          </w:tcPr>
          <w:p w14:paraId="798279A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NFR-SEC-02</w:t>
            </w:r>
          </w:p>
        </w:tc>
        <w:tc>
          <w:tcPr>
            <w:tcW w:w="2520" w:type="dxa"/>
            <w:shd w:val="clear" w:color="auto" w:fill="F1F6F8"/>
          </w:tcPr>
          <w:p w14:paraId="1D82E9C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Bí mật</w:t>
            </w:r>
          </w:p>
        </w:tc>
        <w:tc>
          <w:tcPr>
            <w:tcW w:w="2520" w:type="dxa"/>
            <w:shd w:val="clear" w:color="auto" w:fill="F1F6F8"/>
          </w:tcPr>
          <w:p w14:paraId="424EF13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Khóa và thông tin kết nối đặt trong biến môi trường, không commit vào kho mã nguồn.</w:t>
            </w:r>
          </w:p>
        </w:tc>
        <w:tc>
          <w:tcPr>
            <w:tcW w:w="2520" w:type="dxa"/>
            <w:shd w:val="clear" w:color="auto" w:fill="F1F6F8"/>
          </w:tcPr>
          <w:p w14:paraId="6988FC8F" w14:textId="77777777" w:rsidR="00A45C8C" w:rsidRPr="000F08E6" w:rsidRDefault="00A45C8C">
            <w:pPr>
              <w:spacing w:after="20"/>
              <w:rPr>
                <w:rFonts w:ascii="Times New Roman" w:hAnsi="Times New Roman" w:cs="Times New Roman"/>
                <w:sz w:val="24"/>
                <w:szCs w:val="24"/>
              </w:rPr>
            </w:pPr>
            <w:r>
              <w:rPr>
                <w:rFonts w:ascii="Times New Roman" w:hAnsi="Times New Roman" w:cs="Times New Roman"/>
                <w:sz w:val="24"/>
                <w:szCs w:val="24"/>
              </w:rPr>
              <w:t>Cần rà soát</w:t>
            </w:r>
          </w:p>
        </w:tc>
      </w:tr>
      <w:tr w:rsidR="00A45C8C" w:rsidRPr="000F08E6" w14:paraId="7920755C" w14:textId="77777777">
        <w:trPr>
          <w:cantSplit/>
        </w:trPr>
        <w:tc>
          <w:tcPr>
            <w:tcW w:w="2520" w:type="dxa"/>
          </w:tcPr>
          <w:p w14:paraId="12915DB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NFR-PRI-01</w:t>
            </w:r>
          </w:p>
        </w:tc>
        <w:tc>
          <w:tcPr>
            <w:tcW w:w="2520" w:type="dxa"/>
          </w:tcPr>
          <w:p w14:paraId="6DC5612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Không định danh</w:t>
            </w:r>
          </w:p>
        </w:tc>
        <w:tc>
          <w:tcPr>
            <w:tcW w:w="2520" w:type="dxa"/>
          </w:tcPr>
          <w:p w14:paraId="482C813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Không nhận diện khuôn mặt/danh tính; ID tracker chỉ phục vụ theo dõi tạm thời.</w:t>
            </w:r>
          </w:p>
        </w:tc>
        <w:tc>
          <w:tcPr>
            <w:tcW w:w="2520" w:type="dxa"/>
          </w:tcPr>
          <w:p w14:paraId="6E66CF02" w14:textId="77777777" w:rsidR="00A45C8C" w:rsidRPr="000F08E6" w:rsidRDefault="00A45C8C">
            <w:pPr>
              <w:spacing w:after="20"/>
              <w:rPr>
                <w:rFonts w:ascii="Times New Roman" w:hAnsi="Times New Roman" w:cs="Times New Roman"/>
                <w:sz w:val="24"/>
                <w:szCs w:val="24"/>
              </w:rPr>
            </w:pPr>
            <w:r>
              <w:rPr>
                <w:rFonts w:ascii="Times New Roman" w:hAnsi="Times New Roman" w:cs="Times New Roman"/>
                <w:sz w:val="24"/>
                <w:szCs w:val="24"/>
              </w:rPr>
              <w:t>Cần rà soát</w:t>
            </w:r>
          </w:p>
        </w:tc>
      </w:tr>
      <w:tr w:rsidR="00A45C8C" w:rsidRPr="000F08E6" w14:paraId="5EAABB5D" w14:textId="77777777">
        <w:trPr>
          <w:cantSplit/>
        </w:trPr>
        <w:tc>
          <w:tcPr>
            <w:tcW w:w="2520" w:type="dxa"/>
            <w:shd w:val="clear" w:color="auto" w:fill="F1F6F8"/>
          </w:tcPr>
          <w:p w14:paraId="6D43518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NFR-PRI-02</w:t>
            </w:r>
          </w:p>
        </w:tc>
        <w:tc>
          <w:tcPr>
            <w:tcW w:w="2520" w:type="dxa"/>
            <w:shd w:val="clear" w:color="auto" w:fill="F1F6F8"/>
          </w:tcPr>
          <w:p w14:paraId="4A9B21F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Giảm thiểu ảnh</w:t>
            </w:r>
          </w:p>
        </w:tc>
        <w:tc>
          <w:tcPr>
            <w:tcW w:w="2520" w:type="dxa"/>
            <w:shd w:val="clear" w:color="auto" w:fill="F1F6F8"/>
          </w:tcPr>
          <w:p w14:paraId="3C73326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Camera đặt trên cao nhìn xuống; xử lý ngay tại chỗ, chỉ truyền số liệu đếm lên server; không lưu video lâu dài.</w:t>
            </w:r>
          </w:p>
        </w:tc>
        <w:tc>
          <w:tcPr>
            <w:tcW w:w="2520" w:type="dxa"/>
            <w:shd w:val="clear" w:color="auto" w:fill="F1F6F8"/>
          </w:tcPr>
          <w:p w14:paraId="2A60CD25" w14:textId="77777777" w:rsidR="00A45C8C" w:rsidRPr="000F08E6" w:rsidRDefault="00A45C8C">
            <w:pPr>
              <w:spacing w:after="20"/>
              <w:rPr>
                <w:rFonts w:ascii="Times New Roman" w:hAnsi="Times New Roman" w:cs="Times New Roman"/>
                <w:sz w:val="24"/>
                <w:szCs w:val="24"/>
              </w:rPr>
            </w:pPr>
            <w:r>
              <w:rPr>
                <w:rFonts w:ascii="Times New Roman" w:hAnsi="Times New Roman" w:cs="Times New Roman"/>
                <w:sz w:val="24"/>
                <w:szCs w:val="24"/>
              </w:rPr>
              <w:t>Cần rà soát</w:t>
            </w:r>
          </w:p>
        </w:tc>
      </w:tr>
      <w:tr w:rsidR="00A45C8C" w:rsidRPr="000F08E6" w14:paraId="0F92D343" w14:textId="77777777">
        <w:trPr>
          <w:cantSplit/>
        </w:trPr>
        <w:tc>
          <w:tcPr>
            <w:tcW w:w="2520" w:type="dxa"/>
          </w:tcPr>
          <w:p w14:paraId="56E2BE1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lastRenderedPageBreak/>
              <w:t>NFR-PRI-03</w:t>
            </w:r>
          </w:p>
        </w:tc>
        <w:tc>
          <w:tcPr>
            <w:tcW w:w="2520" w:type="dxa"/>
          </w:tcPr>
          <w:p w14:paraId="53A37A5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Video nghiên cứu</w:t>
            </w:r>
          </w:p>
        </w:tc>
        <w:tc>
          <w:tcPr>
            <w:tcW w:w="2520" w:type="dxa"/>
          </w:tcPr>
          <w:p w14:paraId="4199D48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Chỉ thu thập khi được phép; chỉ lưu tạm, hạn chế truy cập trong nhóm, xóa sau khi tính xong; không đưa lên Git.</w:t>
            </w:r>
          </w:p>
        </w:tc>
        <w:tc>
          <w:tcPr>
            <w:tcW w:w="2520" w:type="dxa"/>
          </w:tcPr>
          <w:p w14:paraId="457AB587" w14:textId="77777777" w:rsidR="00A45C8C" w:rsidRPr="000F08E6" w:rsidRDefault="00A45C8C">
            <w:pPr>
              <w:spacing w:after="20"/>
              <w:rPr>
                <w:rFonts w:ascii="Times New Roman" w:hAnsi="Times New Roman" w:cs="Times New Roman"/>
                <w:sz w:val="24"/>
                <w:szCs w:val="24"/>
              </w:rPr>
            </w:pPr>
            <w:r>
              <w:rPr>
                <w:rFonts w:ascii="Times New Roman" w:hAnsi="Times New Roman" w:cs="Times New Roman"/>
                <w:sz w:val="24"/>
                <w:szCs w:val="24"/>
              </w:rPr>
              <w:t>Cần rà soát</w:t>
            </w:r>
          </w:p>
        </w:tc>
      </w:tr>
      <w:tr w:rsidR="00A45C8C" w:rsidRPr="000F08E6" w14:paraId="78FEC981" w14:textId="77777777">
        <w:trPr>
          <w:cantSplit/>
        </w:trPr>
        <w:tc>
          <w:tcPr>
            <w:tcW w:w="2520" w:type="dxa"/>
          </w:tcPr>
          <w:p w14:paraId="0EBF754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NFR-PRI-04</w:t>
            </w:r>
          </w:p>
        </w:tc>
        <w:tc>
          <w:tcPr>
            <w:tcW w:w="2520" w:type="dxa"/>
          </w:tcPr>
          <w:p w14:paraId="6203DB2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Đồng ý và thông báo</w:t>
            </w:r>
          </w:p>
        </w:tc>
        <w:tc>
          <w:tcPr>
            <w:tcW w:w="2520" w:type="dxa"/>
          </w:tcPr>
          <w:p w14:paraId="48FB01E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Có văn bản/email đồng ý của thư viện trước khi lắp camera và có biển thông báo tại khu vực.</w:t>
            </w:r>
          </w:p>
        </w:tc>
        <w:tc>
          <w:tcPr>
            <w:tcW w:w="2520" w:type="dxa"/>
          </w:tcPr>
          <w:p w14:paraId="6085684A" w14:textId="77777777" w:rsidR="00A45C8C" w:rsidRPr="000F08E6" w:rsidRDefault="00A45C8C">
            <w:pPr>
              <w:spacing w:after="20"/>
              <w:rPr>
                <w:rFonts w:ascii="Times New Roman" w:hAnsi="Times New Roman" w:cs="Times New Roman"/>
                <w:sz w:val="24"/>
                <w:szCs w:val="24"/>
              </w:rPr>
            </w:pPr>
            <w:r>
              <w:rPr>
                <w:rFonts w:ascii="Times New Roman" w:hAnsi="Times New Roman" w:cs="Times New Roman"/>
                <w:sz w:val="24"/>
                <w:szCs w:val="24"/>
              </w:rPr>
              <w:t>Cần xác nhận</w:t>
            </w:r>
          </w:p>
        </w:tc>
      </w:tr>
      <w:tr w:rsidR="00A45C8C" w:rsidRPr="000F08E6" w14:paraId="57A5FFB9" w14:textId="77777777">
        <w:trPr>
          <w:cantSplit/>
        </w:trPr>
        <w:tc>
          <w:tcPr>
            <w:tcW w:w="2520" w:type="dxa"/>
          </w:tcPr>
          <w:p w14:paraId="618545E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NFR-PRI-05</w:t>
            </w:r>
          </w:p>
        </w:tc>
        <w:tc>
          <w:tcPr>
            <w:tcW w:w="2520" w:type="dxa"/>
          </w:tcPr>
          <w:p w14:paraId="50D7D2C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Dữ liệu đặt phòng</w:t>
            </w:r>
          </w:p>
        </w:tc>
        <w:tc>
          <w:tcPr>
            <w:tcW w:w="2520" w:type="dxa"/>
          </w:tcPr>
          <w:p w14:paraId="02BE4C6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Dữ liệu đặt phòng gắn mã sinh viên chỉ thu thập tối thiểu, bảo mật, xóa sau dự án nếu không cần; chỉ lưu số liệu đếm tổng hợp ẩn danh.</w:t>
            </w:r>
          </w:p>
        </w:tc>
        <w:tc>
          <w:tcPr>
            <w:tcW w:w="2520" w:type="dxa"/>
          </w:tcPr>
          <w:p w14:paraId="5984D32B" w14:textId="77777777" w:rsidR="00A45C8C" w:rsidRPr="000F08E6" w:rsidRDefault="00A45C8C">
            <w:pPr>
              <w:spacing w:after="20"/>
              <w:rPr>
                <w:rFonts w:ascii="Times New Roman" w:hAnsi="Times New Roman" w:cs="Times New Roman"/>
                <w:sz w:val="24"/>
                <w:szCs w:val="24"/>
              </w:rPr>
            </w:pPr>
            <w:r>
              <w:rPr>
                <w:rFonts w:ascii="Times New Roman" w:hAnsi="Times New Roman" w:cs="Times New Roman"/>
                <w:sz w:val="24"/>
                <w:szCs w:val="24"/>
              </w:rPr>
              <w:t>Cần rà soát</w:t>
            </w:r>
          </w:p>
        </w:tc>
      </w:tr>
      <w:tr w:rsidR="00A45C8C" w:rsidRPr="000F08E6" w14:paraId="23D69CF8" w14:textId="77777777">
        <w:trPr>
          <w:cantSplit/>
        </w:trPr>
        <w:tc>
          <w:tcPr>
            <w:tcW w:w="2520" w:type="dxa"/>
          </w:tcPr>
          <w:p w14:paraId="16504AA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NFR-PRI-06</w:t>
            </w:r>
          </w:p>
        </w:tc>
        <w:tc>
          <w:tcPr>
            <w:tcW w:w="2520" w:type="dxa"/>
          </w:tcPr>
          <w:p w14:paraId="214CB87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Tuân thủ pháp lý</w:t>
            </w:r>
          </w:p>
        </w:tc>
        <w:tc>
          <w:tcPr>
            <w:tcW w:w="2520" w:type="dxa"/>
          </w:tcPr>
          <w:p w14:paraId="174D983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Đối chiếu Nghị định 13/2023/NĐ-CP và nêu rõ trong báo cáo, cùng các hạn chế (đếm sai khi đông, che khuất, ánh sáng yếu).</w:t>
            </w:r>
          </w:p>
        </w:tc>
        <w:tc>
          <w:tcPr>
            <w:tcW w:w="2520" w:type="dxa"/>
          </w:tcPr>
          <w:p w14:paraId="16D5D199" w14:textId="77777777" w:rsidR="00A45C8C" w:rsidRPr="000F08E6" w:rsidRDefault="00A45C8C">
            <w:pPr>
              <w:spacing w:after="20"/>
              <w:rPr>
                <w:rFonts w:ascii="Times New Roman" w:hAnsi="Times New Roman" w:cs="Times New Roman"/>
                <w:sz w:val="24"/>
                <w:szCs w:val="24"/>
              </w:rPr>
            </w:pPr>
            <w:r>
              <w:rPr>
                <w:rFonts w:ascii="Times New Roman" w:hAnsi="Times New Roman" w:cs="Times New Roman"/>
                <w:sz w:val="24"/>
                <w:szCs w:val="24"/>
              </w:rPr>
              <w:t>Cần rà soát</w:t>
            </w:r>
          </w:p>
        </w:tc>
      </w:tr>
      <w:tr w:rsidR="00A45C8C" w:rsidRPr="000F08E6" w14:paraId="40007F47" w14:textId="77777777">
        <w:trPr>
          <w:cantSplit/>
        </w:trPr>
        <w:tc>
          <w:tcPr>
            <w:tcW w:w="2520" w:type="dxa"/>
            <w:shd w:val="clear" w:color="auto" w:fill="F1F6F8"/>
          </w:tcPr>
          <w:p w14:paraId="7B50AD6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NFR-MNT-01</w:t>
            </w:r>
          </w:p>
        </w:tc>
        <w:tc>
          <w:tcPr>
            <w:tcW w:w="2520" w:type="dxa"/>
            <w:shd w:val="clear" w:color="auto" w:fill="F1F6F8"/>
          </w:tcPr>
          <w:p w14:paraId="611879E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Bảo trì</w:t>
            </w:r>
          </w:p>
        </w:tc>
        <w:tc>
          <w:tcPr>
            <w:tcW w:w="2520" w:type="dxa"/>
            <w:shd w:val="clear" w:color="auto" w:fill="F1F6F8"/>
          </w:tcPr>
          <w:p w14:paraId="0309123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Mã nguồn chia module, có README và hướng dẫn cấu hình/chạy.</w:t>
            </w:r>
          </w:p>
        </w:tc>
        <w:tc>
          <w:tcPr>
            <w:tcW w:w="2520" w:type="dxa"/>
            <w:shd w:val="clear" w:color="auto" w:fill="F1F6F8"/>
          </w:tcPr>
          <w:p w14:paraId="0E0DBC61" w14:textId="77777777" w:rsidR="00A45C8C" w:rsidRPr="000F08E6" w:rsidRDefault="00A45C8C">
            <w:pPr>
              <w:spacing w:after="20"/>
              <w:rPr>
                <w:rFonts w:ascii="Times New Roman" w:hAnsi="Times New Roman" w:cs="Times New Roman"/>
                <w:sz w:val="24"/>
                <w:szCs w:val="24"/>
              </w:rPr>
            </w:pPr>
            <w:r>
              <w:rPr>
                <w:rFonts w:ascii="Times New Roman" w:hAnsi="Times New Roman" w:cs="Times New Roman"/>
                <w:sz w:val="24"/>
                <w:szCs w:val="24"/>
              </w:rPr>
              <w:t>Cần rà soát</w:t>
            </w:r>
          </w:p>
        </w:tc>
      </w:tr>
      <w:tr w:rsidR="00A45C8C" w:rsidRPr="000F08E6" w14:paraId="12BD1647" w14:textId="77777777">
        <w:trPr>
          <w:cantSplit/>
        </w:trPr>
        <w:tc>
          <w:tcPr>
            <w:tcW w:w="2520" w:type="dxa"/>
          </w:tcPr>
          <w:p w14:paraId="6E1F8D7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NFR-DEP-01</w:t>
            </w:r>
          </w:p>
        </w:tc>
        <w:tc>
          <w:tcPr>
            <w:tcW w:w="2520" w:type="dxa"/>
          </w:tcPr>
          <w:p w14:paraId="4B8259A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Triển khai</w:t>
            </w:r>
          </w:p>
        </w:tc>
        <w:tc>
          <w:tcPr>
            <w:tcW w:w="2520" w:type="dxa"/>
          </w:tcPr>
          <w:p w14:paraId="62B5623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Docker Compose mô tả dịch vụ và cung cấp tệp .env.example.</w:t>
            </w:r>
          </w:p>
        </w:tc>
        <w:tc>
          <w:tcPr>
            <w:tcW w:w="2520" w:type="dxa"/>
          </w:tcPr>
          <w:p w14:paraId="63857A98" w14:textId="77777777" w:rsidR="00A45C8C" w:rsidRPr="000F08E6" w:rsidRDefault="00A45C8C">
            <w:pPr>
              <w:spacing w:after="20"/>
              <w:rPr>
                <w:rFonts w:ascii="Times New Roman" w:hAnsi="Times New Roman" w:cs="Times New Roman"/>
                <w:sz w:val="24"/>
                <w:szCs w:val="24"/>
              </w:rPr>
            </w:pPr>
            <w:r>
              <w:rPr>
                <w:rFonts w:ascii="Times New Roman" w:hAnsi="Times New Roman" w:cs="Times New Roman"/>
                <w:sz w:val="24"/>
                <w:szCs w:val="24"/>
              </w:rPr>
              <w:t>Cần rà soát</w:t>
            </w:r>
          </w:p>
        </w:tc>
      </w:tr>
      <w:tr w:rsidR="00A45C8C" w:rsidRPr="000F08E6" w14:paraId="55FF3DCF" w14:textId="77777777">
        <w:trPr>
          <w:cantSplit/>
        </w:trPr>
        <w:tc>
          <w:tcPr>
            <w:tcW w:w="2520" w:type="dxa"/>
            <w:shd w:val="clear" w:color="auto" w:fill="F1F6F8"/>
          </w:tcPr>
          <w:p w14:paraId="7B0C5B5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NFR-DAT-01</w:t>
            </w:r>
          </w:p>
        </w:tc>
        <w:tc>
          <w:tcPr>
            <w:tcW w:w="2520" w:type="dxa"/>
            <w:shd w:val="clear" w:color="auto" w:fill="F1F6F8"/>
          </w:tcPr>
          <w:p w14:paraId="2418DF4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Nhất quán</w:t>
            </w:r>
          </w:p>
        </w:tc>
        <w:tc>
          <w:tcPr>
            <w:tcW w:w="2520" w:type="dxa"/>
            <w:shd w:val="clear" w:color="auto" w:fill="F1F6F8"/>
          </w:tcPr>
          <w:p w14:paraId="6939F24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Kiểm tra dữ liệu đặt phòng và ngăn trùng ở backend/cơ sở dữ liệu.</w:t>
            </w:r>
          </w:p>
        </w:tc>
        <w:tc>
          <w:tcPr>
            <w:tcW w:w="2520" w:type="dxa"/>
            <w:shd w:val="clear" w:color="auto" w:fill="F1F6F8"/>
          </w:tcPr>
          <w:p w14:paraId="6F100E3D" w14:textId="77777777" w:rsidR="00A45C8C" w:rsidRPr="000F08E6" w:rsidRDefault="00A45C8C">
            <w:pPr>
              <w:spacing w:after="20"/>
              <w:rPr>
                <w:rFonts w:ascii="Times New Roman" w:hAnsi="Times New Roman" w:cs="Times New Roman"/>
                <w:sz w:val="24"/>
                <w:szCs w:val="24"/>
              </w:rPr>
            </w:pPr>
            <w:r>
              <w:rPr>
                <w:rFonts w:ascii="Times New Roman" w:hAnsi="Times New Roman" w:cs="Times New Roman"/>
                <w:sz w:val="24"/>
                <w:szCs w:val="24"/>
              </w:rPr>
              <w:t>Cần kiểm thử</w:t>
            </w:r>
          </w:p>
        </w:tc>
      </w:tr>
    </w:tbl>
    <w:p w14:paraId="3BF30D95" w14:textId="77777777" w:rsidR="00A45C8C" w:rsidRPr="000F08E6" w:rsidRDefault="00A45C8C">
      <w:pPr>
        <w:rPr>
          <w:rFonts w:ascii="Times New Roman" w:hAnsi="Times New Roman" w:cs="Times New Roman"/>
          <w:sz w:val="24"/>
          <w:szCs w:val="24"/>
        </w:rPr>
      </w:pPr>
    </w:p>
    <w:p w14:paraId="765CEFBB" w14:textId="77777777" w:rsidR="00A45C8C" w:rsidRPr="000F08E6" w:rsidRDefault="00000000">
      <w:pPr>
        <w:pStyle w:val="Heading1"/>
        <w:rPr>
          <w:rFonts w:ascii="Times New Roman" w:hAnsi="Times New Roman" w:cs="Times New Roman"/>
          <w:sz w:val="24"/>
          <w:szCs w:val="24"/>
        </w:rPr>
      </w:pPr>
      <w:r>
        <w:rPr>
          <w:rFonts w:ascii="Times New Roman" w:hAnsi="Times New Roman" w:cs="Times New Roman"/>
          <w:sz w:val="24"/>
          <w:szCs w:val="24"/>
        </w:rPr>
        <w:t>6. Mô hình dữ liệu và quy tắc nghiệp vụ</w:t>
      </w:r>
    </w:p>
    <w:p w14:paraId="6665DAA2"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6.1. Thực thể dữ liệu dự kiến</w:t>
      </w:r>
    </w:p>
    <w:tbl>
      <w:tblPr>
        <w:tblStyle w:val="TableGrid"/>
        <w:tblW w:w="0" w:type="auto"/>
        <w:tblLook w:val="04A0" w:firstRow="1" w:lastRow="0" w:firstColumn="1" w:lastColumn="0" w:noHBand="0" w:noVBand="1"/>
      </w:tblPr>
      <w:tblGrid>
        <w:gridCol w:w="3358"/>
        <w:gridCol w:w="3357"/>
        <w:gridCol w:w="3355"/>
      </w:tblGrid>
      <w:tr w:rsidR="00A45C8C" w:rsidRPr="000F08E6" w14:paraId="399A8C99" w14:textId="77777777">
        <w:trPr>
          <w:cantSplit/>
        </w:trPr>
        <w:tc>
          <w:tcPr>
            <w:tcW w:w="3360" w:type="dxa"/>
            <w:shd w:val="clear" w:color="auto" w:fill="123B5D"/>
          </w:tcPr>
          <w:p w14:paraId="6C8162DF"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Thực thể</w:t>
            </w:r>
          </w:p>
        </w:tc>
        <w:tc>
          <w:tcPr>
            <w:tcW w:w="3360" w:type="dxa"/>
            <w:shd w:val="clear" w:color="auto" w:fill="123B5D"/>
          </w:tcPr>
          <w:p w14:paraId="3ABB060A"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Trường tiêu biểu</w:t>
            </w:r>
          </w:p>
        </w:tc>
        <w:tc>
          <w:tcPr>
            <w:tcW w:w="3360" w:type="dxa"/>
            <w:shd w:val="clear" w:color="auto" w:fill="123B5D"/>
          </w:tcPr>
          <w:p w14:paraId="33E37F61"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Mục đích</w:t>
            </w:r>
          </w:p>
        </w:tc>
      </w:tr>
      <w:tr w:rsidR="00A45C8C" w:rsidRPr="000F08E6" w14:paraId="40970221" w14:textId="77777777">
        <w:trPr>
          <w:cantSplit/>
        </w:trPr>
        <w:tc>
          <w:tcPr>
            <w:tcW w:w="3360" w:type="dxa"/>
            <w:shd w:val="clear" w:color="auto" w:fill="F1F6F8"/>
          </w:tcPr>
          <w:p w14:paraId="791093A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User</w:t>
            </w:r>
          </w:p>
        </w:tc>
        <w:tc>
          <w:tcPr>
            <w:tcW w:w="3360" w:type="dxa"/>
            <w:shd w:val="clear" w:color="auto" w:fill="F1F6F8"/>
          </w:tcPr>
          <w:p w14:paraId="0BFE931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user_id, display_name, email, password_hash, role, created_at</w:t>
            </w:r>
          </w:p>
        </w:tc>
        <w:tc>
          <w:tcPr>
            <w:tcW w:w="3360" w:type="dxa"/>
            <w:shd w:val="clear" w:color="auto" w:fill="F1F6F8"/>
          </w:tcPr>
          <w:p w14:paraId="405CBBA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Tài khoản và quyền.</w:t>
            </w:r>
          </w:p>
        </w:tc>
      </w:tr>
      <w:tr w:rsidR="00A45C8C" w:rsidRPr="000F08E6" w14:paraId="59E00F6A" w14:textId="77777777">
        <w:trPr>
          <w:cantSplit/>
        </w:trPr>
        <w:tc>
          <w:tcPr>
            <w:tcW w:w="3360" w:type="dxa"/>
          </w:tcPr>
          <w:p w14:paraId="7C39826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Room</w:t>
            </w:r>
          </w:p>
        </w:tc>
        <w:tc>
          <w:tcPr>
            <w:tcW w:w="3360" w:type="dxa"/>
          </w:tcPr>
          <w:p w14:paraId="454BADA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room_id, room_name, room_type, capacity, location, status</w:t>
            </w:r>
          </w:p>
        </w:tc>
        <w:tc>
          <w:tcPr>
            <w:tcW w:w="3360" w:type="dxa"/>
          </w:tcPr>
          <w:p w14:paraId="03511D5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Phòng và sức chứa.</w:t>
            </w:r>
          </w:p>
        </w:tc>
      </w:tr>
      <w:tr w:rsidR="00A45C8C" w:rsidRPr="000F08E6" w14:paraId="6A947DC4" w14:textId="77777777">
        <w:trPr>
          <w:cantSplit/>
        </w:trPr>
        <w:tc>
          <w:tcPr>
            <w:tcW w:w="3360" w:type="dxa"/>
            <w:shd w:val="clear" w:color="auto" w:fill="F1F6F8"/>
          </w:tcPr>
          <w:p w14:paraId="03BC29C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OccupancyRecord</w:t>
            </w:r>
          </w:p>
        </w:tc>
        <w:tc>
          <w:tcPr>
            <w:tcW w:w="3360" w:type="dxa"/>
            <w:shd w:val="clear" w:color="auto" w:fill="F1F6F8"/>
          </w:tcPr>
          <w:p w14:paraId="649C9B9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record_id, room_id, current_count, available_seats, source, recorded_at, device_status</w:t>
            </w:r>
          </w:p>
        </w:tc>
        <w:tc>
          <w:tcPr>
            <w:tcW w:w="3360" w:type="dxa"/>
            <w:shd w:val="clear" w:color="auto" w:fill="F1F6F8"/>
          </w:tcPr>
          <w:p w14:paraId="67094B2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Dữ liệu mật độ theo thời gian.</w:t>
            </w:r>
          </w:p>
        </w:tc>
      </w:tr>
      <w:tr w:rsidR="00A45C8C" w:rsidRPr="000F08E6" w14:paraId="0FD6F9D2" w14:textId="77777777">
        <w:trPr>
          <w:cantSplit/>
        </w:trPr>
        <w:tc>
          <w:tcPr>
            <w:tcW w:w="3360" w:type="dxa"/>
          </w:tcPr>
          <w:p w14:paraId="5DA9B24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lastRenderedPageBreak/>
              <w:t>Booking</w:t>
            </w:r>
          </w:p>
        </w:tc>
        <w:tc>
          <w:tcPr>
            <w:tcW w:w="3360" w:type="dxa"/>
          </w:tcPr>
          <w:p w14:paraId="522A159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booking_id, user_id, room_id, start_time, end_time, status, created_at, checkin_at</w:t>
            </w:r>
          </w:p>
        </w:tc>
        <w:tc>
          <w:tcPr>
            <w:tcW w:w="3360" w:type="dxa"/>
          </w:tcPr>
          <w:p w14:paraId="338BA8C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Lượt đặt phòng.</w:t>
            </w:r>
          </w:p>
        </w:tc>
      </w:tr>
      <w:tr w:rsidR="00A45C8C" w:rsidRPr="000F08E6" w14:paraId="4AA571C5" w14:textId="77777777">
        <w:trPr>
          <w:cantSplit/>
        </w:trPr>
        <w:tc>
          <w:tcPr>
            <w:tcW w:w="3360" w:type="dxa"/>
            <w:shd w:val="clear" w:color="auto" w:fill="F1F6F8"/>
          </w:tcPr>
          <w:p w14:paraId="453A95C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CheckIn</w:t>
            </w:r>
          </w:p>
        </w:tc>
        <w:tc>
          <w:tcPr>
            <w:tcW w:w="3360" w:type="dxa"/>
            <w:shd w:val="clear" w:color="auto" w:fill="F1F6F8"/>
          </w:tcPr>
          <w:p w14:paraId="738FC3E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checkin_id, booking_id, checkin_time, method, status</w:t>
            </w:r>
          </w:p>
        </w:tc>
        <w:tc>
          <w:tcPr>
            <w:tcW w:w="3360" w:type="dxa"/>
            <w:shd w:val="clear" w:color="auto" w:fill="F1F6F8"/>
          </w:tcPr>
          <w:p w14:paraId="6D5AACD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Kết quả check-in.</w:t>
            </w:r>
          </w:p>
        </w:tc>
      </w:tr>
      <w:tr w:rsidR="00A45C8C" w:rsidRPr="000F08E6" w14:paraId="5BE98CBA" w14:textId="77777777">
        <w:trPr>
          <w:cantSplit/>
        </w:trPr>
        <w:tc>
          <w:tcPr>
            <w:tcW w:w="3360" w:type="dxa"/>
          </w:tcPr>
          <w:p w14:paraId="480A7F4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CountEvent</w:t>
            </w:r>
          </w:p>
        </w:tc>
        <w:tc>
          <w:tcPr>
            <w:tcW w:w="3360" w:type="dxa"/>
          </w:tcPr>
          <w:p w14:paraId="55C202D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event_id, room_id, direction, event_time, received_at, source</w:t>
            </w:r>
          </w:p>
        </w:tc>
        <w:tc>
          <w:tcPr>
            <w:tcW w:w="3360" w:type="dxa"/>
          </w:tcPr>
          <w:p w14:paraId="0EF4AEF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Sự kiện vào/ra.</w:t>
            </w:r>
          </w:p>
        </w:tc>
      </w:tr>
      <w:tr w:rsidR="00A45C8C" w:rsidRPr="000F08E6" w14:paraId="39AD628F" w14:textId="77777777">
        <w:trPr>
          <w:cantSplit/>
        </w:trPr>
        <w:tc>
          <w:tcPr>
            <w:tcW w:w="3360" w:type="dxa"/>
            <w:shd w:val="clear" w:color="auto" w:fill="F1F6F8"/>
          </w:tcPr>
          <w:p w14:paraId="29C8A89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AuditLog</w:t>
            </w:r>
          </w:p>
        </w:tc>
        <w:tc>
          <w:tcPr>
            <w:tcW w:w="3360" w:type="dxa"/>
            <w:shd w:val="clear" w:color="auto" w:fill="F1F6F8"/>
          </w:tcPr>
          <w:p w14:paraId="11F88DB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log_id, actor_id, action, created_at, detail</w:t>
            </w:r>
          </w:p>
        </w:tc>
        <w:tc>
          <w:tcPr>
            <w:tcW w:w="3360" w:type="dxa"/>
            <w:shd w:val="clear" w:color="auto" w:fill="F1F6F8"/>
          </w:tcPr>
          <w:p w14:paraId="0761455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Nhật ký thao tác quản trị nếu cần.</w:t>
            </w:r>
          </w:p>
        </w:tc>
      </w:tr>
    </w:tbl>
    <w:p w14:paraId="4BAAE6E2" w14:textId="77777777" w:rsidR="00A45C8C" w:rsidRPr="000F08E6" w:rsidRDefault="00A45C8C">
      <w:pPr>
        <w:rPr>
          <w:rFonts w:ascii="Times New Roman" w:hAnsi="Times New Roman" w:cs="Times New Roman"/>
          <w:sz w:val="24"/>
          <w:szCs w:val="24"/>
        </w:rPr>
      </w:pPr>
    </w:p>
    <w:p w14:paraId="76684B42"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6.2. Quy tắc nghiệp vụ</w:t>
      </w:r>
    </w:p>
    <w:tbl>
      <w:tblPr>
        <w:tblStyle w:val="TableGrid"/>
        <w:tblW w:w="0" w:type="auto"/>
        <w:tblLook w:val="04A0" w:firstRow="1" w:lastRow="0" w:firstColumn="1" w:lastColumn="0" w:noHBand="0" w:noVBand="1"/>
      </w:tblPr>
      <w:tblGrid>
        <w:gridCol w:w="5035"/>
        <w:gridCol w:w="5035"/>
      </w:tblGrid>
      <w:tr w:rsidR="00A45C8C" w:rsidRPr="000F08E6" w14:paraId="78AAFF92" w14:textId="77777777">
        <w:trPr>
          <w:cantSplit/>
        </w:trPr>
        <w:tc>
          <w:tcPr>
            <w:tcW w:w="5040" w:type="dxa"/>
            <w:shd w:val="clear" w:color="auto" w:fill="123B5D"/>
          </w:tcPr>
          <w:p w14:paraId="1A1C170B"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Mã</w:t>
            </w:r>
          </w:p>
        </w:tc>
        <w:tc>
          <w:tcPr>
            <w:tcW w:w="5040" w:type="dxa"/>
            <w:shd w:val="clear" w:color="auto" w:fill="123B5D"/>
          </w:tcPr>
          <w:p w14:paraId="42ACC269"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Quy tắc</w:t>
            </w:r>
          </w:p>
        </w:tc>
      </w:tr>
      <w:tr w:rsidR="00A45C8C" w:rsidRPr="000F08E6" w14:paraId="006FAEFE" w14:textId="77777777">
        <w:trPr>
          <w:cantSplit/>
        </w:trPr>
        <w:tc>
          <w:tcPr>
            <w:tcW w:w="5040" w:type="dxa"/>
            <w:shd w:val="clear" w:color="auto" w:fill="F1F6F8"/>
          </w:tcPr>
          <w:p w14:paraId="531B848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BR-01</w:t>
            </w:r>
          </w:p>
        </w:tc>
        <w:tc>
          <w:tcPr>
            <w:tcW w:w="5040" w:type="dxa"/>
            <w:shd w:val="clear" w:color="auto" w:fill="F1F6F8"/>
          </w:tcPr>
          <w:p w14:paraId="61B88FC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Số chỗ trống = sức chứa cấu hình − số người hiện tại ước tính.</w:t>
            </w:r>
          </w:p>
        </w:tc>
      </w:tr>
      <w:tr w:rsidR="00A45C8C" w:rsidRPr="000F08E6" w14:paraId="4B50D8DD" w14:textId="77777777">
        <w:trPr>
          <w:cantSplit/>
        </w:trPr>
        <w:tc>
          <w:tcPr>
            <w:tcW w:w="5040" w:type="dxa"/>
          </w:tcPr>
          <w:p w14:paraId="5798EB8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BR-02</w:t>
            </w:r>
          </w:p>
        </w:tc>
        <w:tc>
          <w:tcPr>
            <w:tcW w:w="5040" w:type="dxa"/>
          </w:tcPr>
          <w:p w14:paraId="208FE4F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Số chỗ trống không được âm; số người vượt sức chứa cần được đánh dấu.</w:t>
            </w:r>
          </w:p>
        </w:tc>
      </w:tr>
      <w:tr w:rsidR="00A45C8C" w:rsidRPr="000F08E6" w14:paraId="0A9A72B5" w14:textId="77777777">
        <w:trPr>
          <w:cantSplit/>
        </w:trPr>
        <w:tc>
          <w:tcPr>
            <w:tcW w:w="5040" w:type="dxa"/>
            <w:shd w:val="clear" w:color="auto" w:fill="F1F6F8"/>
          </w:tcPr>
          <w:p w14:paraId="779C620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BR-03</w:t>
            </w:r>
          </w:p>
        </w:tc>
        <w:tc>
          <w:tcPr>
            <w:tcW w:w="5040" w:type="dxa"/>
            <w:shd w:val="clear" w:color="auto" w:fill="F1F6F8"/>
          </w:tcPr>
          <w:p w14:paraId="4569E59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Thời gian kết thúc lượt đặt phải sau thời gian bắt đầu.</w:t>
            </w:r>
          </w:p>
        </w:tc>
      </w:tr>
      <w:tr w:rsidR="00A45C8C" w:rsidRPr="000F08E6" w14:paraId="2CC6C0A0" w14:textId="77777777">
        <w:trPr>
          <w:cantSplit/>
        </w:trPr>
        <w:tc>
          <w:tcPr>
            <w:tcW w:w="5040" w:type="dxa"/>
          </w:tcPr>
          <w:p w14:paraId="622F45D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BR-04</w:t>
            </w:r>
          </w:p>
        </w:tc>
        <w:tc>
          <w:tcPr>
            <w:tcW w:w="5040" w:type="dxa"/>
          </w:tcPr>
          <w:p w14:paraId="4A97633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Các lượt đặt hợp lệ trên cùng phòng không được chồng lấn.</w:t>
            </w:r>
          </w:p>
        </w:tc>
      </w:tr>
      <w:tr w:rsidR="00A45C8C" w:rsidRPr="000F08E6" w14:paraId="131906DF" w14:textId="77777777">
        <w:trPr>
          <w:cantSplit/>
        </w:trPr>
        <w:tc>
          <w:tcPr>
            <w:tcW w:w="5040" w:type="dxa"/>
            <w:shd w:val="clear" w:color="auto" w:fill="F1F6F8"/>
          </w:tcPr>
          <w:p w14:paraId="5FD88D1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BR-05</w:t>
            </w:r>
          </w:p>
        </w:tc>
        <w:tc>
          <w:tcPr>
            <w:tcW w:w="5040" w:type="dxa"/>
            <w:shd w:val="clear" w:color="auto" w:fill="F1F6F8"/>
          </w:tcPr>
          <w:p w14:paraId="11A8C84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Chỉ lượt đặt hợp lệ, chưa hủy và trong khung giờ cho phép mới được check-in.</w:t>
            </w:r>
          </w:p>
        </w:tc>
      </w:tr>
      <w:tr w:rsidR="00A45C8C" w:rsidRPr="000F08E6" w14:paraId="69A84947" w14:textId="77777777">
        <w:trPr>
          <w:cantSplit/>
        </w:trPr>
        <w:tc>
          <w:tcPr>
            <w:tcW w:w="5040" w:type="dxa"/>
          </w:tcPr>
          <w:p w14:paraId="422944C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BR-06</w:t>
            </w:r>
          </w:p>
        </w:tc>
        <w:tc>
          <w:tcPr>
            <w:tcW w:w="5040" w:type="dxa"/>
          </w:tcPr>
          <w:p w14:paraId="4440166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Lượt đã check-in không được xử lý lại thành no-show.</w:t>
            </w:r>
          </w:p>
        </w:tc>
      </w:tr>
      <w:tr w:rsidR="00A45C8C" w:rsidRPr="000F08E6" w14:paraId="0A94A55E" w14:textId="77777777">
        <w:trPr>
          <w:cantSplit/>
        </w:trPr>
        <w:tc>
          <w:tcPr>
            <w:tcW w:w="5040" w:type="dxa"/>
            <w:shd w:val="clear" w:color="auto" w:fill="F1F6F8"/>
          </w:tcPr>
          <w:p w14:paraId="78101D2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BR-07</w:t>
            </w:r>
          </w:p>
        </w:tc>
        <w:tc>
          <w:tcPr>
            <w:tcW w:w="5040" w:type="dxa"/>
            <w:shd w:val="clear" w:color="auto" w:fill="F1F6F8"/>
          </w:tcPr>
          <w:p w14:paraId="1D3B64B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Lượt quá thời gian chờ mà chưa check-in xử lý theo thời gian chờ được duyệt (dự kiến 10–15 phút; cần chốt).</w:t>
            </w:r>
          </w:p>
        </w:tc>
      </w:tr>
      <w:tr w:rsidR="00A45C8C" w:rsidRPr="000F08E6" w14:paraId="4FA1E1DC" w14:textId="77777777">
        <w:trPr>
          <w:cantSplit/>
        </w:trPr>
        <w:tc>
          <w:tcPr>
            <w:tcW w:w="5040" w:type="dxa"/>
          </w:tcPr>
          <w:p w14:paraId="0398C08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BR-08</w:t>
            </w:r>
          </w:p>
        </w:tc>
        <w:tc>
          <w:tcPr>
            <w:tcW w:w="5040" w:type="dxa"/>
          </w:tcPr>
          <w:p w14:paraId="161F739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Khung giờ no-show được giải phóng theo quy tắc cấu hình và cập nhật trạng thái.</w:t>
            </w:r>
          </w:p>
        </w:tc>
      </w:tr>
      <w:tr w:rsidR="00A45C8C" w:rsidRPr="000F08E6" w14:paraId="2B1CE0BD" w14:textId="77777777">
        <w:trPr>
          <w:cantSplit/>
        </w:trPr>
        <w:tc>
          <w:tcPr>
            <w:tcW w:w="5040" w:type="dxa"/>
            <w:shd w:val="clear" w:color="auto" w:fill="F1F6F8"/>
          </w:tcPr>
          <w:p w14:paraId="1062A0B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BR-09</w:t>
            </w:r>
          </w:p>
        </w:tc>
        <w:tc>
          <w:tcPr>
            <w:tcW w:w="5040" w:type="dxa"/>
            <w:shd w:val="clear" w:color="auto" w:fill="F1F6F8"/>
          </w:tcPr>
          <w:p w14:paraId="32BD817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Người dùng chỉ xem/thao tác lượt đặt của mình, trừ vai trò có quyền.</w:t>
            </w:r>
          </w:p>
        </w:tc>
      </w:tr>
      <w:tr w:rsidR="00A45C8C" w:rsidRPr="000F08E6" w14:paraId="54DA0D14" w14:textId="77777777">
        <w:trPr>
          <w:cantSplit/>
        </w:trPr>
        <w:tc>
          <w:tcPr>
            <w:tcW w:w="5040" w:type="dxa"/>
          </w:tcPr>
          <w:p w14:paraId="0DE68E1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BR-10</w:t>
            </w:r>
          </w:p>
        </w:tc>
        <w:tc>
          <w:tcPr>
            <w:tcW w:w="5040" w:type="dxa"/>
          </w:tcPr>
          <w:p w14:paraId="60E5397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Chỉ người được phân quyền truy cập dashboard quản lý.</w:t>
            </w:r>
          </w:p>
        </w:tc>
      </w:tr>
      <w:tr w:rsidR="00A45C8C" w:rsidRPr="000F08E6" w14:paraId="7A5D8489" w14:textId="77777777">
        <w:trPr>
          <w:cantSplit/>
        </w:trPr>
        <w:tc>
          <w:tcPr>
            <w:tcW w:w="5040" w:type="dxa"/>
            <w:shd w:val="clear" w:color="auto" w:fill="F1F6F8"/>
          </w:tcPr>
          <w:p w14:paraId="4C348E5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BR-11</w:t>
            </w:r>
          </w:p>
        </w:tc>
        <w:tc>
          <w:tcPr>
            <w:tcW w:w="5040" w:type="dxa"/>
            <w:shd w:val="clear" w:color="auto" w:fill="F1F6F8"/>
          </w:tcPr>
          <w:p w14:paraId="17462DF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Camera không được nhận diện khuôn mặt hoặc định danh cá nhân.</w:t>
            </w:r>
          </w:p>
        </w:tc>
      </w:tr>
      <w:tr w:rsidR="00A45C8C" w:rsidRPr="000F08E6" w14:paraId="0AB9BA80" w14:textId="77777777">
        <w:trPr>
          <w:cantSplit/>
        </w:trPr>
        <w:tc>
          <w:tcPr>
            <w:tcW w:w="5040" w:type="dxa"/>
          </w:tcPr>
          <w:p w14:paraId="70B283F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BR-12</w:t>
            </w:r>
          </w:p>
        </w:tc>
        <w:tc>
          <w:tcPr>
            <w:tcW w:w="5040" w:type="dxa"/>
          </w:tcPr>
          <w:p w14:paraId="0B7E637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Khi dữ liệu lỗi thời/mất kết nối, giao diện phải hiển thị cảnh báo.</w:t>
            </w:r>
          </w:p>
        </w:tc>
      </w:tr>
      <w:tr w:rsidR="00A45C8C" w:rsidRPr="000F08E6" w14:paraId="152D8C75" w14:textId="77777777">
        <w:trPr>
          <w:cantSplit/>
        </w:trPr>
        <w:tc>
          <w:tcPr>
            <w:tcW w:w="5040" w:type="dxa"/>
            <w:shd w:val="clear" w:color="auto" w:fill="F1F6F8"/>
          </w:tcPr>
          <w:p w14:paraId="123468D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BR-13</w:t>
            </w:r>
          </w:p>
        </w:tc>
        <w:tc>
          <w:tcPr>
            <w:tcW w:w="5040" w:type="dxa"/>
            <w:shd w:val="clear" w:color="auto" w:fill="F1F6F8"/>
          </w:tcPr>
          <w:p w14:paraId="7FA5C2C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Mỗi bản ghi đếm có phòng, thời điểm và nguồn; sự kiện trùng phải được xử lý.</w:t>
            </w:r>
          </w:p>
        </w:tc>
      </w:tr>
    </w:tbl>
    <w:p w14:paraId="0F722146" w14:textId="77777777" w:rsidR="00A45C8C" w:rsidRPr="000F08E6" w:rsidRDefault="00A45C8C">
      <w:pPr>
        <w:rPr>
          <w:rFonts w:ascii="Times New Roman" w:hAnsi="Times New Roman" w:cs="Times New Roman"/>
          <w:sz w:val="24"/>
          <w:szCs w:val="24"/>
        </w:rPr>
      </w:pPr>
    </w:p>
    <w:p w14:paraId="287339D2"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6.3. Giới hạn diễn giải số chỗ trống</w:t>
      </w:r>
    </w:p>
    <w:p w14:paraId="677DFA63"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t>Camera đếm người trong vùng quan sát không trực tiếp xác định ghế nào đang trống. Vì vậy, số chỗ trống là giá trị ước tính từ sức chứa cấu hình trừ số người hiện tại. Độ tin cậy phụ thuộc vị trí camera, che khuất, sự kiện vào/ra bị bỏ sót và quy trình hiệu chỉnh số đếm; nội dung này phải được đánh giá thực nghiệm.</w:t>
      </w:r>
    </w:p>
    <w:p w14:paraId="66FBA4A5" w14:textId="77777777" w:rsidR="00A45C8C" w:rsidRPr="000F08E6" w:rsidRDefault="00000000">
      <w:pPr>
        <w:pStyle w:val="Heading1"/>
        <w:rPr>
          <w:rFonts w:ascii="Times New Roman" w:hAnsi="Times New Roman" w:cs="Times New Roman"/>
          <w:sz w:val="24"/>
          <w:szCs w:val="24"/>
        </w:rPr>
      </w:pPr>
      <w:r>
        <w:rPr>
          <w:rFonts w:ascii="Times New Roman" w:hAnsi="Times New Roman" w:cs="Times New Roman"/>
          <w:sz w:val="24"/>
          <w:szCs w:val="24"/>
        </w:rPr>
        <w:lastRenderedPageBreak/>
        <w:t>7. Trường hợp sử dụng</w:t>
      </w:r>
    </w:p>
    <w:tbl>
      <w:tblPr>
        <w:tblStyle w:val="TableGrid"/>
        <w:tblW w:w="0" w:type="auto"/>
        <w:tblLook w:val="04A0" w:firstRow="1" w:lastRow="0" w:firstColumn="1" w:lastColumn="0" w:noHBand="0" w:noVBand="1"/>
      </w:tblPr>
      <w:tblGrid>
        <w:gridCol w:w="2013"/>
        <w:gridCol w:w="2014"/>
        <w:gridCol w:w="2014"/>
        <w:gridCol w:w="2015"/>
        <w:gridCol w:w="2014"/>
      </w:tblGrid>
      <w:tr w:rsidR="00A45C8C" w:rsidRPr="000F08E6" w14:paraId="3C911D30" w14:textId="77777777">
        <w:trPr>
          <w:cantSplit/>
        </w:trPr>
        <w:tc>
          <w:tcPr>
            <w:tcW w:w="2016" w:type="dxa"/>
            <w:shd w:val="clear" w:color="auto" w:fill="123B5D"/>
          </w:tcPr>
          <w:p w14:paraId="5EE8315F"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Mã</w:t>
            </w:r>
          </w:p>
        </w:tc>
        <w:tc>
          <w:tcPr>
            <w:tcW w:w="2016" w:type="dxa"/>
            <w:shd w:val="clear" w:color="auto" w:fill="123B5D"/>
          </w:tcPr>
          <w:p w14:paraId="0CBAE4C7"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Trường hợp</w:t>
            </w:r>
          </w:p>
        </w:tc>
        <w:tc>
          <w:tcPr>
            <w:tcW w:w="2016" w:type="dxa"/>
            <w:shd w:val="clear" w:color="auto" w:fill="123B5D"/>
          </w:tcPr>
          <w:p w14:paraId="78E762E8"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Tác nhân</w:t>
            </w:r>
          </w:p>
        </w:tc>
        <w:tc>
          <w:tcPr>
            <w:tcW w:w="2016" w:type="dxa"/>
            <w:shd w:val="clear" w:color="auto" w:fill="123B5D"/>
          </w:tcPr>
          <w:p w14:paraId="5FCA5C75"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Luồng chính</w:t>
            </w:r>
          </w:p>
        </w:tc>
        <w:tc>
          <w:tcPr>
            <w:tcW w:w="2016" w:type="dxa"/>
            <w:shd w:val="clear" w:color="auto" w:fill="123B5D"/>
          </w:tcPr>
          <w:p w14:paraId="7149F035"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Ngoại lệ</w:t>
            </w:r>
          </w:p>
        </w:tc>
      </w:tr>
      <w:tr w:rsidR="00A45C8C" w:rsidRPr="000F08E6" w14:paraId="482519AE" w14:textId="77777777">
        <w:trPr>
          <w:cantSplit/>
        </w:trPr>
        <w:tc>
          <w:tcPr>
            <w:tcW w:w="2016" w:type="dxa"/>
            <w:shd w:val="clear" w:color="auto" w:fill="F1F6F8"/>
          </w:tcPr>
          <w:p w14:paraId="26197EB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UC-01</w:t>
            </w:r>
          </w:p>
        </w:tc>
        <w:tc>
          <w:tcPr>
            <w:tcW w:w="2016" w:type="dxa"/>
            <w:shd w:val="clear" w:color="auto" w:fill="F1F6F8"/>
          </w:tcPr>
          <w:p w14:paraId="3B1E5EB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Xem chỗ trống</w:t>
            </w:r>
          </w:p>
        </w:tc>
        <w:tc>
          <w:tcPr>
            <w:tcW w:w="2016" w:type="dxa"/>
            <w:shd w:val="clear" w:color="auto" w:fill="F1F6F8"/>
          </w:tcPr>
          <w:p w14:paraId="1724431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Sinh viên</w:t>
            </w:r>
          </w:p>
        </w:tc>
        <w:tc>
          <w:tcPr>
            <w:tcW w:w="2016" w:type="dxa"/>
            <w:shd w:val="clear" w:color="auto" w:fill="F1F6F8"/>
          </w:tcPr>
          <w:p w14:paraId="652F5E9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Mở trang chủ → lấy dữ liệu mới nhất → tính chỗ trống → hiển thị số người, sức chứa, mức đông và thời điểm cập nhật.</w:t>
            </w:r>
          </w:p>
        </w:tc>
        <w:tc>
          <w:tcPr>
            <w:tcW w:w="2016" w:type="dxa"/>
            <w:shd w:val="clear" w:color="auto" w:fill="F1F6F8"/>
          </w:tcPr>
          <w:p w14:paraId="654CA36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Nếu dữ liệu lỗi thời/mất kết nối, hiện cảnh báo.</w:t>
            </w:r>
          </w:p>
        </w:tc>
      </w:tr>
      <w:tr w:rsidR="00A45C8C" w:rsidRPr="000F08E6" w14:paraId="264B0522" w14:textId="77777777">
        <w:trPr>
          <w:cantSplit/>
        </w:trPr>
        <w:tc>
          <w:tcPr>
            <w:tcW w:w="2016" w:type="dxa"/>
          </w:tcPr>
          <w:p w14:paraId="525706B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UC-02</w:t>
            </w:r>
          </w:p>
        </w:tc>
        <w:tc>
          <w:tcPr>
            <w:tcW w:w="2016" w:type="dxa"/>
          </w:tcPr>
          <w:p w14:paraId="6FA8B66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Đặt phòng</w:t>
            </w:r>
          </w:p>
        </w:tc>
        <w:tc>
          <w:tcPr>
            <w:tcW w:w="2016" w:type="dxa"/>
          </w:tcPr>
          <w:p w14:paraId="3669674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Sinh viên</w:t>
            </w:r>
          </w:p>
        </w:tc>
        <w:tc>
          <w:tcPr>
            <w:tcW w:w="2016" w:type="dxa"/>
          </w:tcPr>
          <w:p w14:paraId="04ACDA8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Đăng nhập → chọn ngày/giờ → xem phòng khả dụng → gửi yêu cầu → kiểm tra hợp lệ/trùng lịch → lưu và xác nhận.</w:t>
            </w:r>
          </w:p>
        </w:tc>
        <w:tc>
          <w:tcPr>
            <w:tcW w:w="2016" w:type="dxa"/>
          </w:tcPr>
          <w:p w14:paraId="76473F0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Từ chối nếu trùng lịch, thời gian sai hoặc lưu lỗi.</w:t>
            </w:r>
          </w:p>
        </w:tc>
      </w:tr>
      <w:tr w:rsidR="00A45C8C" w:rsidRPr="000F08E6" w14:paraId="648AA09A" w14:textId="77777777">
        <w:trPr>
          <w:cantSplit/>
        </w:trPr>
        <w:tc>
          <w:tcPr>
            <w:tcW w:w="2016" w:type="dxa"/>
            <w:shd w:val="clear" w:color="auto" w:fill="F1F6F8"/>
          </w:tcPr>
          <w:p w14:paraId="2710A55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UC-03</w:t>
            </w:r>
          </w:p>
        </w:tc>
        <w:tc>
          <w:tcPr>
            <w:tcW w:w="2016" w:type="dxa"/>
            <w:shd w:val="clear" w:color="auto" w:fill="F1F6F8"/>
          </w:tcPr>
          <w:p w14:paraId="44A4F3F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Check-in QR</w:t>
            </w:r>
          </w:p>
        </w:tc>
        <w:tc>
          <w:tcPr>
            <w:tcW w:w="2016" w:type="dxa"/>
            <w:shd w:val="clear" w:color="auto" w:fill="F1F6F8"/>
          </w:tcPr>
          <w:p w14:paraId="072F5AD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Sinh viên</w:t>
            </w:r>
          </w:p>
        </w:tc>
        <w:tc>
          <w:tcPr>
            <w:tcW w:w="2016" w:type="dxa"/>
            <w:shd w:val="clear" w:color="auto" w:fill="F1F6F8"/>
          </w:tcPr>
          <w:p w14:paraId="3EBDA2D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Mở QR → gửi mã → backend xác minh lượt đặt → lưu check-in → hiển thị kết quả.</w:t>
            </w:r>
          </w:p>
        </w:tc>
        <w:tc>
          <w:tcPr>
            <w:tcW w:w="2016" w:type="dxa"/>
            <w:shd w:val="clear" w:color="auto" w:fill="F1F6F8"/>
          </w:tcPr>
          <w:p w14:paraId="0C1D8BD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Từ chối mã sai/hết hạn, lượt bị hủy hoặc check-in lặp.</w:t>
            </w:r>
          </w:p>
        </w:tc>
      </w:tr>
      <w:tr w:rsidR="00A45C8C" w:rsidRPr="000F08E6" w14:paraId="23111A0D" w14:textId="77777777">
        <w:trPr>
          <w:cantSplit/>
        </w:trPr>
        <w:tc>
          <w:tcPr>
            <w:tcW w:w="2016" w:type="dxa"/>
          </w:tcPr>
          <w:p w14:paraId="35402A8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UC-04</w:t>
            </w:r>
          </w:p>
        </w:tc>
        <w:tc>
          <w:tcPr>
            <w:tcW w:w="2016" w:type="dxa"/>
          </w:tcPr>
          <w:p w14:paraId="79AD780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No-show</w:t>
            </w:r>
          </w:p>
        </w:tc>
        <w:tc>
          <w:tcPr>
            <w:tcW w:w="2016" w:type="dxa"/>
          </w:tcPr>
          <w:p w14:paraId="0EE29AB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Bộ xử lý tự động</w:t>
            </w:r>
          </w:p>
        </w:tc>
        <w:tc>
          <w:tcPr>
            <w:tcW w:w="2016" w:type="dxa"/>
          </w:tcPr>
          <w:p w14:paraId="2655D67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Kiểm tra lượt chưa check-in/chưa hủy → so thời gian chờ → cập nhật no-show và giải phóng khung giờ.</w:t>
            </w:r>
          </w:p>
        </w:tc>
        <w:tc>
          <w:tcPr>
            <w:tcW w:w="2016" w:type="dxa"/>
          </w:tcPr>
          <w:p w14:paraId="46115C5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Không xử lý lượt đã check-in; ghi log lỗi.</w:t>
            </w:r>
          </w:p>
        </w:tc>
      </w:tr>
      <w:tr w:rsidR="00A45C8C" w:rsidRPr="000F08E6" w14:paraId="0261EBE8" w14:textId="77777777">
        <w:trPr>
          <w:cantSplit/>
        </w:trPr>
        <w:tc>
          <w:tcPr>
            <w:tcW w:w="2016" w:type="dxa"/>
            <w:shd w:val="clear" w:color="auto" w:fill="F1F6F8"/>
          </w:tcPr>
          <w:p w14:paraId="62213C6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UC-05</w:t>
            </w:r>
          </w:p>
        </w:tc>
        <w:tc>
          <w:tcPr>
            <w:tcW w:w="2016" w:type="dxa"/>
            <w:shd w:val="clear" w:color="auto" w:fill="F1F6F8"/>
          </w:tcPr>
          <w:p w14:paraId="30168FB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Dashboard</w:t>
            </w:r>
          </w:p>
        </w:tc>
        <w:tc>
          <w:tcPr>
            <w:tcW w:w="2016" w:type="dxa"/>
            <w:shd w:val="clear" w:color="auto" w:fill="F1F6F8"/>
          </w:tcPr>
          <w:p w14:paraId="6C94FD1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Thủ thư</w:t>
            </w:r>
          </w:p>
        </w:tc>
        <w:tc>
          <w:tcPr>
            <w:tcW w:w="2016" w:type="dxa"/>
            <w:shd w:val="clear" w:color="auto" w:fill="F1F6F8"/>
          </w:tcPr>
          <w:p w14:paraId="2ABEDE8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Đăng nhập → chọn phòng/khoảng thời gian → xem biểu đồ mật độ và thống kê.</w:t>
            </w:r>
          </w:p>
        </w:tc>
        <w:tc>
          <w:tcPr>
            <w:tcW w:w="2016" w:type="dxa"/>
            <w:shd w:val="clear" w:color="auto" w:fill="F1F6F8"/>
          </w:tcPr>
          <w:p w14:paraId="776BECA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Từ chối người thiếu quyền; báo khi thiếu dữ liệu.</w:t>
            </w:r>
          </w:p>
        </w:tc>
      </w:tr>
      <w:tr w:rsidR="00A45C8C" w:rsidRPr="000F08E6" w14:paraId="3CE2B35C" w14:textId="77777777">
        <w:trPr>
          <w:cantSplit/>
        </w:trPr>
        <w:tc>
          <w:tcPr>
            <w:tcW w:w="2016" w:type="dxa"/>
          </w:tcPr>
          <w:p w14:paraId="01A3C9E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UC-06</w:t>
            </w:r>
          </w:p>
        </w:tc>
        <w:tc>
          <w:tcPr>
            <w:tcW w:w="2016" w:type="dxa"/>
          </w:tcPr>
          <w:p w14:paraId="0384386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Đếm qua đường ảo</w:t>
            </w:r>
          </w:p>
        </w:tc>
        <w:tc>
          <w:tcPr>
            <w:tcW w:w="2016" w:type="dxa"/>
          </w:tcPr>
          <w:p w14:paraId="0274570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CV/AI</w:t>
            </w:r>
          </w:p>
        </w:tc>
        <w:tc>
          <w:tcPr>
            <w:tcW w:w="2016" w:type="dxa"/>
          </w:tcPr>
          <w:p w14:paraId="443A595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Khung hình → YOLOv8n → ByteTrack → phát hiện cắt đường ảo → sự kiện vào/ra → gửi backend.</w:t>
            </w:r>
          </w:p>
        </w:tc>
        <w:tc>
          <w:tcPr>
            <w:tcW w:w="2016" w:type="dxa"/>
          </w:tcPr>
          <w:p w14:paraId="0D81854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Ghi log/báo trạng thái nếu camera hoặc xử lý lỗi.</w:t>
            </w:r>
          </w:p>
        </w:tc>
      </w:tr>
      <w:tr w:rsidR="00A45C8C" w:rsidRPr="000F08E6" w14:paraId="56887DCA" w14:textId="77777777">
        <w:trPr>
          <w:cantSplit/>
        </w:trPr>
        <w:tc>
          <w:tcPr>
            <w:tcW w:w="2016" w:type="dxa"/>
            <w:shd w:val="clear" w:color="auto" w:fill="F1F6F8"/>
          </w:tcPr>
          <w:p w14:paraId="60079D9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UC-07</w:t>
            </w:r>
          </w:p>
        </w:tc>
        <w:tc>
          <w:tcPr>
            <w:tcW w:w="2016" w:type="dxa"/>
            <w:shd w:val="clear" w:color="auto" w:fill="F1F6F8"/>
          </w:tcPr>
          <w:p w14:paraId="1F35D3D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Khởi chạy hệ thống</w:t>
            </w:r>
          </w:p>
        </w:tc>
        <w:tc>
          <w:tcPr>
            <w:tcW w:w="2016" w:type="dxa"/>
            <w:shd w:val="clear" w:color="auto" w:fill="F1F6F8"/>
          </w:tcPr>
          <w:p w14:paraId="6F0DCAF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Nhóm vận hành</w:t>
            </w:r>
          </w:p>
        </w:tc>
        <w:tc>
          <w:tcPr>
            <w:tcW w:w="2016" w:type="dxa"/>
            <w:shd w:val="clear" w:color="auto" w:fill="F1F6F8"/>
          </w:tcPr>
          <w:p w14:paraId="7F2FF4A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Chuẩn bị biến môi trường → chạy Docker Compose → kiểm tra dịch vụ → mở website.</w:t>
            </w:r>
          </w:p>
        </w:tc>
        <w:tc>
          <w:tcPr>
            <w:tcW w:w="2016" w:type="dxa"/>
            <w:shd w:val="clear" w:color="auto" w:fill="F1F6F8"/>
          </w:tcPr>
          <w:p w14:paraId="6DC9171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Log hỗ trợ chẩn đoán; dữ liệu volume còn sau restart.</w:t>
            </w:r>
          </w:p>
        </w:tc>
      </w:tr>
    </w:tbl>
    <w:p w14:paraId="4D4E8885" w14:textId="77777777" w:rsidR="00A45C8C" w:rsidRPr="000F08E6" w:rsidRDefault="00A45C8C">
      <w:pPr>
        <w:rPr>
          <w:rFonts w:ascii="Times New Roman" w:hAnsi="Times New Roman" w:cs="Times New Roman"/>
          <w:sz w:val="24"/>
          <w:szCs w:val="24"/>
        </w:rPr>
      </w:pPr>
    </w:p>
    <w:p w14:paraId="58D843DC" w14:textId="77777777" w:rsidR="00A45C8C" w:rsidRPr="000F08E6" w:rsidRDefault="00000000">
      <w:pPr>
        <w:pStyle w:val="Heading1"/>
        <w:rPr>
          <w:rFonts w:ascii="Times New Roman" w:hAnsi="Times New Roman" w:cs="Times New Roman"/>
          <w:sz w:val="24"/>
          <w:szCs w:val="24"/>
        </w:rPr>
      </w:pPr>
      <w:r>
        <w:rPr>
          <w:rFonts w:ascii="Times New Roman" w:hAnsi="Times New Roman" w:cs="Times New Roman"/>
          <w:sz w:val="24"/>
          <w:szCs w:val="24"/>
        </w:rPr>
        <w:lastRenderedPageBreak/>
        <w:t>8. Kiểm thử và tiêu chí nghiệm thu</w:t>
      </w:r>
    </w:p>
    <w:tbl>
      <w:tblPr>
        <w:tblStyle w:val="TableGrid"/>
        <w:tblW w:w="0" w:type="auto"/>
        <w:tblLook w:val="04A0" w:firstRow="1" w:lastRow="0" w:firstColumn="1" w:lastColumn="0" w:noHBand="0" w:noVBand="1"/>
      </w:tblPr>
      <w:tblGrid>
        <w:gridCol w:w="3355"/>
        <w:gridCol w:w="3357"/>
        <w:gridCol w:w="3358"/>
      </w:tblGrid>
      <w:tr w:rsidR="00A45C8C" w:rsidRPr="000F08E6" w14:paraId="4C70F966" w14:textId="77777777">
        <w:trPr>
          <w:cantSplit/>
        </w:trPr>
        <w:tc>
          <w:tcPr>
            <w:tcW w:w="3360" w:type="dxa"/>
            <w:shd w:val="clear" w:color="auto" w:fill="123B5D"/>
          </w:tcPr>
          <w:p w14:paraId="7BB03E30"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Mã</w:t>
            </w:r>
          </w:p>
        </w:tc>
        <w:tc>
          <w:tcPr>
            <w:tcW w:w="3360" w:type="dxa"/>
            <w:shd w:val="clear" w:color="auto" w:fill="123B5D"/>
          </w:tcPr>
          <w:p w14:paraId="334EAD87"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Nội dung</w:t>
            </w:r>
          </w:p>
        </w:tc>
        <w:tc>
          <w:tcPr>
            <w:tcW w:w="3360" w:type="dxa"/>
            <w:shd w:val="clear" w:color="auto" w:fill="123B5D"/>
          </w:tcPr>
          <w:p w14:paraId="6C63D1B5"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Kết quả mong đợi</w:t>
            </w:r>
          </w:p>
        </w:tc>
      </w:tr>
      <w:tr w:rsidR="00A45C8C" w:rsidRPr="000F08E6" w14:paraId="5A9382D0" w14:textId="77777777">
        <w:trPr>
          <w:cantSplit/>
        </w:trPr>
        <w:tc>
          <w:tcPr>
            <w:tcW w:w="3360" w:type="dxa"/>
            <w:shd w:val="clear" w:color="auto" w:fill="F1F6F8"/>
          </w:tcPr>
          <w:p w14:paraId="251CA69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TC-01</w:t>
            </w:r>
          </w:p>
        </w:tc>
        <w:tc>
          <w:tcPr>
            <w:tcW w:w="3360" w:type="dxa"/>
            <w:shd w:val="clear" w:color="auto" w:fill="F1F6F8"/>
          </w:tcPr>
          <w:p w14:paraId="572F648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Danh sách phòng</w:t>
            </w:r>
          </w:p>
        </w:tc>
        <w:tc>
          <w:tcPr>
            <w:tcW w:w="3360" w:type="dxa"/>
            <w:shd w:val="clear" w:color="auto" w:fill="F1F6F8"/>
          </w:tcPr>
          <w:p w14:paraId="502FF33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Hiển thị đúng phòng đã cấu hình và trạng thái.</w:t>
            </w:r>
          </w:p>
        </w:tc>
      </w:tr>
      <w:tr w:rsidR="00A45C8C" w:rsidRPr="000F08E6" w14:paraId="4FA8B31E" w14:textId="77777777">
        <w:trPr>
          <w:cantSplit/>
        </w:trPr>
        <w:tc>
          <w:tcPr>
            <w:tcW w:w="3360" w:type="dxa"/>
          </w:tcPr>
          <w:p w14:paraId="680E57F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TC-02</w:t>
            </w:r>
          </w:p>
        </w:tc>
        <w:tc>
          <w:tcPr>
            <w:tcW w:w="3360" w:type="dxa"/>
          </w:tcPr>
          <w:p w14:paraId="0951F9A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Tính chỗ trống</w:t>
            </w:r>
          </w:p>
        </w:tc>
        <w:tc>
          <w:tcPr>
            <w:tcW w:w="3360" w:type="dxa"/>
          </w:tcPr>
          <w:p w14:paraId="28E40BE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Sức chứa trừ số người ước tính; giá trị không âm.</w:t>
            </w:r>
          </w:p>
        </w:tc>
      </w:tr>
      <w:tr w:rsidR="00A45C8C" w:rsidRPr="000F08E6" w14:paraId="2741B8A3" w14:textId="77777777">
        <w:trPr>
          <w:cantSplit/>
        </w:trPr>
        <w:tc>
          <w:tcPr>
            <w:tcW w:w="3360" w:type="dxa"/>
            <w:shd w:val="clear" w:color="auto" w:fill="F1F6F8"/>
          </w:tcPr>
          <w:p w14:paraId="15EC73D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TC-03</w:t>
            </w:r>
          </w:p>
        </w:tc>
        <w:tc>
          <w:tcPr>
            <w:tcW w:w="3360" w:type="dxa"/>
            <w:shd w:val="clear" w:color="auto" w:fill="F1F6F8"/>
          </w:tcPr>
          <w:p w14:paraId="2B2404A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Mất kết nối/dữ liệu cũ</w:t>
            </w:r>
          </w:p>
        </w:tc>
        <w:tc>
          <w:tcPr>
            <w:tcW w:w="3360" w:type="dxa"/>
            <w:shd w:val="clear" w:color="auto" w:fill="F1F6F8"/>
          </w:tcPr>
          <w:p w14:paraId="1FD41BF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Hiện cảnh báo và thời điểm cập nhật cuối.</w:t>
            </w:r>
          </w:p>
        </w:tc>
      </w:tr>
      <w:tr w:rsidR="00A45C8C" w:rsidRPr="000F08E6" w14:paraId="4FC8624D" w14:textId="77777777">
        <w:trPr>
          <w:cantSplit/>
        </w:trPr>
        <w:tc>
          <w:tcPr>
            <w:tcW w:w="3360" w:type="dxa"/>
          </w:tcPr>
          <w:p w14:paraId="1F54F9E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TC-04</w:t>
            </w:r>
          </w:p>
        </w:tc>
        <w:tc>
          <w:tcPr>
            <w:tcW w:w="3360" w:type="dxa"/>
          </w:tcPr>
          <w:p w14:paraId="1A036DE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Đếm đường ảo</w:t>
            </w:r>
          </w:p>
        </w:tc>
        <w:tc>
          <w:tcPr>
            <w:tcW w:w="3360" w:type="dxa"/>
          </w:tcPr>
          <w:p w14:paraId="109C1B1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Đếm đúng hướng vào/ra, hạn chế đếm lặp.</w:t>
            </w:r>
          </w:p>
        </w:tc>
      </w:tr>
      <w:tr w:rsidR="00A45C8C" w:rsidRPr="000F08E6" w14:paraId="072201B3" w14:textId="77777777">
        <w:trPr>
          <w:cantSplit/>
        </w:trPr>
        <w:tc>
          <w:tcPr>
            <w:tcW w:w="3360" w:type="dxa"/>
            <w:shd w:val="clear" w:color="auto" w:fill="F1F6F8"/>
          </w:tcPr>
          <w:p w14:paraId="5570041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TC-05</w:t>
            </w:r>
          </w:p>
        </w:tc>
        <w:tc>
          <w:tcPr>
            <w:tcW w:w="3360" w:type="dxa"/>
            <w:shd w:val="clear" w:color="auto" w:fill="F1F6F8"/>
          </w:tcPr>
          <w:p w14:paraId="455A5B5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Đặt phòng hợp lệ</w:t>
            </w:r>
          </w:p>
        </w:tc>
        <w:tc>
          <w:tcPr>
            <w:tcW w:w="3360" w:type="dxa"/>
            <w:shd w:val="clear" w:color="auto" w:fill="F1F6F8"/>
          </w:tcPr>
          <w:p w14:paraId="3670240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Lưu lượt đặt và trả xác nhận.</w:t>
            </w:r>
          </w:p>
        </w:tc>
      </w:tr>
      <w:tr w:rsidR="00A45C8C" w:rsidRPr="000F08E6" w14:paraId="4497ED02" w14:textId="77777777">
        <w:trPr>
          <w:cantSplit/>
        </w:trPr>
        <w:tc>
          <w:tcPr>
            <w:tcW w:w="3360" w:type="dxa"/>
          </w:tcPr>
          <w:p w14:paraId="3EA7E08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TC-06</w:t>
            </w:r>
          </w:p>
        </w:tc>
        <w:tc>
          <w:tcPr>
            <w:tcW w:w="3360" w:type="dxa"/>
          </w:tcPr>
          <w:p w14:paraId="495CA2B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Đặt trùng giờ</w:t>
            </w:r>
          </w:p>
        </w:tc>
        <w:tc>
          <w:tcPr>
            <w:tcW w:w="3360" w:type="dxa"/>
          </w:tcPr>
          <w:p w14:paraId="01DADE8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Từ chối lượt chồng lấn cùng phòng.</w:t>
            </w:r>
          </w:p>
        </w:tc>
      </w:tr>
      <w:tr w:rsidR="00A45C8C" w:rsidRPr="000F08E6" w14:paraId="3A689D7F" w14:textId="77777777">
        <w:trPr>
          <w:cantSplit/>
        </w:trPr>
        <w:tc>
          <w:tcPr>
            <w:tcW w:w="3360" w:type="dxa"/>
            <w:shd w:val="clear" w:color="auto" w:fill="F1F6F8"/>
          </w:tcPr>
          <w:p w14:paraId="136C4B4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TC-07</w:t>
            </w:r>
          </w:p>
        </w:tc>
        <w:tc>
          <w:tcPr>
            <w:tcW w:w="3360" w:type="dxa"/>
            <w:shd w:val="clear" w:color="auto" w:fill="F1F6F8"/>
          </w:tcPr>
          <w:p w14:paraId="3C8FF22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Đặt đồng thời</w:t>
            </w:r>
          </w:p>
        </w:tc>
        <w:tc>
          <w:tcPr>
            <w:tcW w:w="3360" w:type="dxa"/>
            <w:shd w:val="clear" w:color="auto" w:fill="F1F6F8"/>
          </w:tcPr>
          <w:p w14:paraId="794A81F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Không tạo hai lượt đặt hợp lệ chồng lấn.</w:t>
            </w:r>
          </w:p>
        </w:tc>
      </w:tr>
      <w:tr w:rsidR="00A45C8C" w:rsidRPr="000F08E6" w14:paraId="35AB4300" w14:textId="77777777">
        <w:trPr>
          <w:cantSplit/>
        </w:trPr>
        <w:tc>
          <w:tcPr>
            <w:tcW w:w="3360" w:type="dxa"/>
          </w:tcPr>
          <w:p w14:paraId="5A6EF6F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TC-08</w:t>
            </w:r>
          </w:p>
        </w:tc>
        <w:tc>
          <w:tcPr>
            <w:tcW w:w="3360" w:type="dxa"/>
          </w:tcPr>
          <w:p w14:paraId="6E0535C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QR hợp lệ/không hợp lệ</w:t>
            </w:r>
          </w:p>
        </w:tc>
        <w:tc>
          <w:tcPr>
            <w:tcW w:w="3360" w:type="dxa"/>
          </w:tcPr>
          <w:p w14:paraId="58EDCBA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QR hợp lệ check-in; mã sai/hết hạn bị từ chối.</w:t>
            </w:r>
          </w:p>
        </w:tc>
      </w:tr>
      <w:tr w:rsidR="00A45C8C" w:rsidRPr="000F08E6" w14:paraId="76F984FA" w14:textId="77777777">
        <w:trPr>
          <w:cantSplit/>
        </w:trPr>
        <w:tc>
          <w:tcPr>
            <w:tcW w:w="3360" w:type="dxa"/>
            <w:shd w:val="clear" w:color="auto" w:fill="F1F6F8"/>
          </w:tcPr>
          <w:p w14:paraId="063635B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TC-09</w:t>
            </w:r>
          </w:p>
        </w:tc>
        <w:tc>
          <w:tcPr>
            <w:tcW w:w="3360" w:type="dxa"/>
            <w:shd w:val="clear" w:color="auto" w:fill="F1F6F8"/>
          </w:tcPr>
          <w:p w14:paraId="68B7515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No-show</w:t>
            </w:r>
          </w:p>
        </w:tc>
        <w:tc>
          <w:tcPr>
            <w:tcW w:w="3360" w:type="dxa"/>
            <w:shd w:val="clear" w:color="auto" w:fill="F1F6F8"/>
          </w:tcPr>
          <w:p w14:paraId="5BB9839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Xử lý đúng cấu hình; lượt đã check-in không thành no-show.</w:t>
            </w:r>
          </w:p>
        </w:tc>
      </w:tr>
      <w:tr w:rsidR="00A45C8C" w:rsidRPr="000F08E6" w14:paraId="7EEF700A" w14:textId="77777777">
        <w:trPr>
          <w:cantSplit/>
        </w:trPr>
        <w:tc>
          <w:tcPr>
            <w:tcW w:w="3360" w:type="dxa"/>
          </w:tcPr>
          <w:p w14:paraId="5D6F5E3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TC-10</w:t>
            </w:r>
          </w:p>
        </w:tc>
        <w:tc>
          <w:tcPr>
            <w:tcW w:w="3360" w:type="dxa"/>
          </w:tcPr>
          <w:p w14:paraId="147E0CF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Dashboard/phân quyền</w:t>
            </w:r>
          </w:p>
        </w:tc>
        <w:tc>
          <w:tcPr>
            <w:tcW w:w="3360" w:type="dxa"/>
          </w:tcPr>
          <w:p w14:paraId="42C4474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Thống kê đúng; người không đủ quyền bị chặn.</w:t>
            </w:r>
          </w:p>
        </w:tc>
      </w:tr>
      <w:tr w:rsidR="00A45C8C" w:rsidRPr="000F08E6" w14:paraId="3BA24D0C" w14:textId="77777777">
        <w:trPr>
          <w:cantSplit/>
        </w:trPr>
        <w:tc>
          <w:tcPr>
            <w:tcW w:w="3360" w:type="dxa"/>
            <w:shd w:val="clear" w:color="auto" w:fill="F1F6F8"/>
          </w:tcPr>
          <w:p w14:paraId="42AA3C8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TC-11</w:t>
            </w:r>
          </w:p>
        </w:tc>
        <w:tc>
          <w:tcPr>
            <w:tcW w:w="3360" w:type="dxa"/>
            <w:shd w:val="clear" w:color="auto" w:fill="F1F6F8"/>
          </w:tcPr>
          <w:p w14:paraId="17DFC09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Responsive</w:t>
            </w:r>
          </w:p>
        </w:tc>
        <w:tc>
          <w:tcPr>
            <w:tcW w:w="3360" w:type="dxa"/>
            <w:shd w:val="clear" w:color="auto" w:fill="F1F6F8"/>
          </w:tcPr>
          <w:p w14:paraId="7DEB016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Luồng chính dùng được trên desktop/tablet/mobile.</w:t>
            </w:r>
          </w:p>
        </w:tc>
      </w:tr>
      <w:tr w:rsidR="00A45C8C" w:rsidRPr="000F08E6" w14:paraId="184E9C2C" w14:textId="77777777">
        <w:trPr>
          <w:cantSplit/>
        </w:trPr>
        <w:tc>
          <w:tcPr>
            <w:tcW w:w="3360" w:type="dxa"/>
          </w:tcPr>
          <w:p w14:paraId="5C72A3D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TC-12</w:t>
            </w:r>
          </w:p>
        </w:tc>
        <w:tc>
          <w:tcPr>
            <w:tcW w:w="3360" w:type="dxa"/>
          </w:tcPr>
          <w:p w14:paraId="3504712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Docker Compose</w:t>
            </w:r>
          </w:p>
        </w:tc>
        <w:tc>
          <w:tcPr>
            <w:tcW w:w="3360" w:type="dxa"/>
          </w:tcPr>
          <w:p w14:paraId="0676D82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Khởi chạy theo README; dữ liệu PostgreSQL còn sau restart.</w:t>
            </w:r>
          </w:p>
        </w:tc>
      </w:tr>
      <w:tr w:rsidR="00A45C8C" w:rsidRPr="000F08E6" w14:paraId="40C3DAD2" w14:textId="77777777">
        <w:trPr>
          <w:cantSplit/>
        </w:trPr>
        <w:tc>
          <w:tcPr>
            <w:tcW w:w="3360" w:type="dxa"/>
            <w:shd w:val="clear" w:color="auto" w:fill="F1F6F8"/>
          </w:tcPr>
          <w:p w14:paraId="1AC9F53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TC-13</w:t>
            </w:r>
          </w:p>
        </w:tc>
        <w:tc>
          <w:tcPr>
            <w:tcW w:w="3360" w:type="dxa"/>
            <w:shd w:val="clear" w:color="auto" w:fill="F1F6F8"/>
          </w:tcPr>
          <w:p w14:paraId="50D0FF6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Đối chiếu đếm tay</w:t>
            </w:r>
          </w:p>
        </w:tc>
        <w:tc>
          <w:tcPr>
            <w:tcW w:w="3360" w:type="dxa"/>
            <w:shd w:val="clear" w:color="auto" w:fill="F1F6F8"/>
          </w:tcPr>
          <w:p w14:paraId="7CE38DC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Có dữ liệu tay/camera, công thức sai số và kết quả.</w:t>
            </w:r>
          </w:p>
        </w:tc>
      </w:tr>
      <w:tr w:rsidR="00A45C8C" w:rsidRPr="000F08E6" w14:paraId="3BA140CC" w14:textId="77777777">
        <w:trPr>
          <w:cantSplit/>
        </w:trPr>
        <w:tc>
          <w:tcPr>
            <w:tcW w:w="3360" w:type="dxa"/>
          </w:tcPr>
          <w:p w14:paraId="34AE931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TC-14</w:t>
            </w:r>
          </w:p>
        </w:tc>
        <w:tc>
          <w:tcPr>
            <w:tcW w:w="3360" w:type="dxa"/>
          </w:tcPr>
          <w:p w14:paraId="284E9DC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SUS</w:t>
            </w:r>
          </w:p>
        </w:tc>
        <w:tc>
          <w:tcPr>
            <w:tcW w:w="3360" w:type="dxa"/>
          </w:tcPr>
          <w:p w14:paraId="6B0861E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Có kết quả khảo sát và phương pháp tính điểm.</w:t>
            </w:r>
          </w:p>
        </w:tc>
      </w:tr>
      <w:tr w:rsidR="00A45C8C" w:rsidRPr="000F08E6" w14:paraId="04C64BBD" w14:textId="77777777">
        <w:trPr>
          <w:cantSplit/>
        </w:trPr>
        <w:tc>
          <w:tcPr>
            <w:tcW w:w="3360" w:type="dxa"/>
          </w:tcPr>
          <w:p w14:paraId="343FB67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TC-15</w:t>
            </w:r>
          </w:p>
        </w:tc>
        <w:tc>
          <w:tcPr>
            <w:tcW w:w="3360" w:type="dxa"/>
          </w:tcPr>
          <w:p w14:paraId="0B46C8D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Chạy camera trực tiếp</w:t>
            </w:r>
          </w:p>
        </w:tc>
        <w:tc>
          <w:tcPr>
            <w:tcW w:w="3360" w:type="dxa"/>
          </w:tcPr>
          <w:p w14:paraId="3593DE5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CV/AI nhận hình từ camera thật, đếm và gửi số liệu lên backend; ghi lại FPS và độ trễ.</w:t>
            </w:r>
          </w:p>
        </w:tc>
      </w:tr>
    </w:tbl>
    <w:p w14:paraId="46543CBE" w14:textId="77777777" w:rsidR="00A45C8C" w:rsidRPr="000F08E6" w:rsidRDefault="00A45C8C">
      <w:pPr>
        <w:rPr>
          <w:rFonts w:ascii="Times New Roman" w:hAnsi="Times New Roman" w:cs="Times New Roman"/>
          <w:sz w:val="24"/>
          <w:szCs w:val="24"/>
        </w:rPr>
      </w:pPr>
    </w:p>
    <w:p w14:paraId="28AB2FDF"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8.1. Chỉ tiêu đánh giá thực nghiệm</w:t>
      </w:r>
    </w:p>
    <w:tbl>
      <w:tblPr>
        <w:tblStyle w:val="TableGrid"/>
        <w:tblW w:w="0" w:type="auto"/>
        <w:tblLook w:val="04A0" w:firstRow="1" w:lastRow="0" w:firstColumn="1" w:lastColumn="0" w:noHBand="0" w:noVBand="1"/>
      </w:tblPr>
      <w:tblGrid>
        <w:gridCol w:w="3356"/>
        <w:gridCol w:w="3357"/>
        <w:gridCol w:w="3357"/>
      </w:tblGrid>
      <w:tr w:rsidR="00A45C8C" w:rsidRPr="000F08E6" w14:paraId="103264E4" w14:textId="77777777">
        <w:trPr>
          <w:cantSplit/>
        </w:trPr>
        <w:tc>
          <w:tcPr>
            <w:tcW w:w="3360" w:type="dxa"/>
            <w:shd w:val="clear" w:color="auto" w:fill="123B5D"/>
          </w:tcPr>
          <w:p w14:paraId="4A58589A"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Mã</w:t>
            </w:r>
          </w:p>
        </w:tc>
        <w:tc>
          <w:tcPr>
            <w:tcW w:w="3360" w:type="dxa"/>
            <w:shd w:val="clear" w:color="auto" w:fill="123B5D"/>
          </w:tcPr>
          <w:p w14:paraId="3A4BD693"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Mục tiêu</w:t>
            </w:r>
          </w:p>
        </w:tc>
        <w:tc>
          <w:tcPr>
            <w:tcW w:w="3360" w:type="dxa"/>
            <w:shd w:val="clear" w:color="auto" w:fill="123B5D"/>
          </w:tcPr>
          <w:p w14:paraId="0A739BF3"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Cách đánh giá</w:t>
            </w:r>
          </w:p>
        </w:tc>
      </w:tr>
      <w:tr w:rsidR="00A45C8C" w:rsidRPr="000F08E6" w14:paraId="7BE86997" w14:textId="77777777">
        <w:trPr>
          <w:cantSplit/>
        </w:trPr>
        <w:tc>
          <w:tcPr>
            <w:tcW w:w="3360" w:type="dxa"/>
            <w:shd w:val="clear" w:color="auto" w:fill="F1F6F8"/>
          </w:tcPr>
          <w:p w14:paraId="7855275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AT-01</w:t>
            </w:r>
          </w:p>
        </w:tc>
        <w:tc>
          <w:tcPr>
            <w:tcW w:w="3360" w:type="dxa"/>
            <w:shd w:val="clear" w:color="auto" w:fill="F1F6F8"/>
          </w:tcPr>
          <w:p w14:paraId="75D3FEE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Sai số đếm ≤ 10%</w:t>
            </w:r>
          </w:p>
        </w:tc>
        <w:tc>
          <w:tcPr>
            <w:tcW w:w="3360" w:type="dxa"/>
            <w:shd w:val="clear" w:color="auto" w:fill="F1F6F8"/>
          </w:tcPr>
          <w:p w14:paraId="60E63E1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Đối chiếu đếm tay trong 5–10 phiên, mỗi phiên 30–60 phút, nhiều mức đông.</w:t>
            </w:r>
          </w:p>
        </w:tc>
      </w:tr>
      <w:tr w:rsidR="00A45C8C" w:rsidRPr="000F08E6" w14:paraId="3CB06C55" w14:textId="77777777">
        <w:trPr>
          <w:cantSplit/>
        </w:trPr>
        <w:tc>
          <w:tcPr>
            <w:tcW w:w="3360" w:type="dxa"/>
          </w:tcPr>
          <w:p w14:paraId="1E27CE6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AT-02</w:t>
            </w:r>
          </w:p>
        </w:tc>
        <w:tc>
          <w:tcPr>
            <w:tcW w:w="3360" w:type="dxa"/>
          </w:tcPr>
          <w:p w14:paraId="782510E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Độ trễ ≤ 5 giây</w:t>
            </w:r>
          </w:p>
        </w:tc>
        <w:tc>
          <w:tcPr>
            <w:tcW w:w="3360" w:type="dxa"/>
          </w:tcPr>
          <w:p w14:paraId="4106CB4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Đo từ lúc ghi nhận sự kiện đến lúc website hiển thị.</w:t>
            </w:r>
          </w:p>
        </w:tc>
      </w:tr>
      <w:tr w:rsidR="00A45C8C" w:rsidRPr="000F08E6" w14:paraId="17093727" w14:textId="77777777">
        <w:trPr>
          <w:cantSplit/>
        </w:trPr>
        <w:tc>
          <w:tcPr>
            <w:tcW w:w="3360" w:type="dxa"/>
            <w:shd w:val="clear" w:color="auto" w:fill="F1F6F8"/>
          </w:tcPr>
          <w:p w14:paraId="5738CC0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AT-03</w:t>
            </w:r>
          </w:p>
        </w:tc>
        <w:tc>
          <w:tcPr>
            <w:tcW w:w="3360" w:type="dxa"/>
            <w:shd w:val="clear" w:color="auto" w:fill="F1F6F8"/>
          </w:tcPr>
          <w:p w14:paraId="38F8DA0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 5 FPS ở khoảng 416 px</w:t>
            </w:r>
          </w:p>
        </w:tc>
        <w:tc>
          <w:tcPr>
            <w:tcW w:w="3360" w:type="dxa"/>
            <w:shd w:val="clear" w:color="auto" w:fill="F1F6F8"/>
          </w:tcPr>
          <w:p w14:paraId="3DD1071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Đo trên phần cứng thực tế; nếu không đạt, đánh giá offline và ghi môi trường.</w:t>
            </w:r>
          </w:p>
        </w:tc>
      </w:tr>
      <w:tr w:rsidR="00A45C8C" w:rsidRPr="000F08E6" w14:paraId="462D2058" w14:textId="77777777">
        <w:trPr>
          <w:cantSplit/>
        </w:trPr>
        <w:tc>
          <w:tcPr>
            <w:tcW w:w="3360" w:type="dxa"/>
          </w:tcPr>
          <w:p w14:paraId="57957F1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AT-04</w:t>
            </w:r>
          </w:p>
        </w:tc>
        <w:tc>
          <w:tcPr>
            <w:tcW w:w="3360" w:type="dxa"/>
          </w:tcPr>
          <w:p w14:paraId="1D38E6A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SUS ≥ 70</w:t>
            </w:r>
          </w:p>
        </w:tc>
        <w:tc>
          <w:tcPr>
            <w:tcW w:w="3360" w:type="dxa"/>
          </w:tcPr>
          <w:p w14:paraId="2AF64E7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Khảo sát khoảng 15–30 sinh viên dùng thử.</w:t>
            </w:r>
          </w:p>
        </w:tc>
      </w:tr>
      <w:tr w:rsidR="00A45C8C" w:rsidRPr="000F08E6" w14:paraId="5011EAB5" w14:textId="77777777">
        <w:trPr>
          <w:cantSplit/>
        </w:trPr>
        <w:tc>
          <w:tcPr>
            <w:tcW w:w="3360" w:type="dxa"/>
            <w:shd w:val="clear" w:color="auto" w:fill="F1F6F8"/>
          </w:tcPr>
          <w:p w14:paraId="4C3EA62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lastRenderedPageBreak/>
              <w:t>AT-05</w:t>
            </w:r>
          </w:p>
        </w:tc>
        <w:tc>
          <w:tcPr>
            <w:tcW w:w="3360" w:type="dxa"/>
            <w:shd w:val="clear" w:color="auto" w:fill="F1F6F8"/>
          </w:tcPr>
          <w:p w14:paraId="1A78623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Độ ổn định</w:t>
            </w:r>
          </w:p>
        </w:tc>
        <w:tc>
          <w:tcPr>
            <w:tcW w:w="3360" w:type="dxa"/>
            <w:shd w:val="clear" w:color="auto" w:fill="F1F6F8"/>
          </w:tcPr>
          <w:p w14:paraId="175C6EC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Chốt thời gian chạy liên tục; thống kê lỗi/mất kết nối từ nhật ký.</w:t>
            </w:r>
          </w:p>
        </w:tc>
      </w:tr>
      <w:tr w:rsidR="00A45C8C" w:rsidRPr="000F08E6" w14:paraId="21FAE328" w14:textId="77777777">
        <w:trPr>
          <w:cantSplit/>
        </w:trPr>
        <w:tc>
          <w:tcPr>
            <w:tcW w:w="3360" w:type="dxa"/>
          </w:tcPr>
          <w:p w14:paraId="5A66009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AT-06</w:t>
            </w:r>
          </w:p>
        </w:tc>
        <w:tc>
          <w:tcPr>
            <w:tcW w:w="3360" w:type="dxa"/>
          </w:tcPr>
          <w:p w14:paraId="16325F3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Tỷ lệ no-show</w:t>
            </w:r>
          </w:p>
        </w:tc>
        <w:tc>
          <w:tcPr>
            <w:tcW w:w="3360" w:type="dxa"/>
          </w:tcPr>
          <w:p w14:paraId="257C05E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So sánh trước/sau nếu có dữ liệu phù hợp và được phép.</w:t>
            </w:r>
          </w:p>
        </w:tc>
      </w:tr>
      <w:tr w:rsidR="00A45C8C" w:rsidRPr="000F08E6" w14:paraId="060BFABA" w14:textId="77777777">
        <w:trPr>
          <w:cantSplit/>
        </w:trPr>
        <w:tc>
          <w:tcPr>
            <w:tcW w:w="3360" w:type="dxa"/>
          </w:tcPr>
          <w:p w14:paraId="30E93B8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AT-07</w:t>
            </w:r>
          </w:p>
        </w:tc>
        <w:tc>
          <w:tcPr>
            <w:tcW w:w="3360" w:type="dxa"/>
          </w:tcPr>
          <w:p w14:paraId="7E9D037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Chi phí không vượt ngân sách trần</w:t>
            </w:r>
          </w:p>
        </w:tc>
        <w:tc>
          <w:tcPr>
            <w:tcW w:w="3360" w:type="dxa"/>
          </w:tcPr>
          <w:p w14:paraId="689A647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Đối chiếu bảng chi tiêu thực tế với ngân sách trần (hiện chưa thống kê).</w:t>
            </w:r>
          </w:p>
        </w:tc>
      </w:tr>
    </w:tbl>
    <w:p w14:paraId="149E637A" w14:textId="77777777" w:rsidR="00A45C8C" w:rsidRPr="000F08E6" w:rsidRDefault="00A45C8C">
      <w:pPr>
        <w:rPr>
          <w:rFonts w:ascii="Times New Roman" w:hAnsi="Times New Roman" w:cs="Times New Roman"/>
          <w:sz w:val="24"/>
          <w:szCs w:val="24"/>
        </w:rPr>
      </w:pPr>
    </w:p>
    <w:p w14:paraId="1B5AF1C0"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t>Các chỉ tiêu là mục tiêu, không phải kết quả đã đạt; các mục tiêu số sẽ được rà soát lại sau khảo sát thực địa. Nếu số đếm tham chiếu bằng 0, nhóm phải quy định cách tính sai số để tránh phép chia không xác định.</w:t>
      </w:r>
    </w:p>
    <w:p w14:paraId="0AF90F98"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8.2. Điều kiện nghiệm thu tổng quát</w:t>
      </w:r>
    </w:p>
    <w:p w14:paraId="0FD80094"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Các yêu cầu Must đã triển khai và vượt qua kiểm thử tương ứng.</w:t>
      </w:r>
    </w:p>
    <w:p w14:paraId="6C9AF6BE"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Không còn lỗi nghiêm trọng về đặt trùng, phân quyền và tính nhất quán dữ liệu.</w:t>
      </w:r>
    </w:p>
    <w:p w14:paraId="0FF8D415"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Khởi chạy bằng Docker Compose theo README; có .env.example và hướng dẫn cập nhật.</w:t>
      </w:r>
    </w:p>
    <w:p w14:paraId="57ECE33F"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Có báo cáo thực nghiệm nêu môi trường, dữ liệu, công thức, kết quả và giới hạn.</w:t>
      </w:r>
    </w:p>
    <w:p w14:paraId="35D6DBE0"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Có chấp thuận của thư viện và quy trình camera đáp ứng nguyên tắc quyền riêng tư.</w:t>
      </w:r>
    </w:p>
    <w:p w14:paraId="0EBE011C"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Không tuyên bố KPI đạt được khi chưa đo.</w:t>
      </w:r>
    </w:p>
    <w:p w14:paraId="2A3D55C2" w14:textId="77777777" w:rsidR="00A45C8C" w:rsidRPr="000F08E6" w:rsidRDefault="00000000">
      <w:pPr>
        <w:pStyle w:val="Heading1"/>
        <w:rPr>
          <w:rFonts w:ascii="Times New Roman" w:hAnsi="Times New Roman" w:cs="Times New Roman"/>
          <w:sz w:val="24"/>
          <w:szCs w:val="24"/>
        </w:rPr>
      </w:pPr>
      <w:r>
        <w:rPr>
          <w:rFonts w:ascii="Times New Roman" w:hAnsi="Times New Roman" w:cs="Times New Roman"/>
          <w:sz w:val="24"/>
          <w:szCs w:val="24"/>
        </w:rPr>
        <w:t>9. Ưu tiên và ma trận truy vết</w:t>
      </w:r>
    </w:p>
    <w:tbl>
      <w:tblPr>
        <w:tblStyle w:val="TableGrid"/>
        <w:tblW w:w="0" w:type="auto"/>
        <w:tblLook w:val="04A0" w:firstRow="1" w:lastRow="0" w:firstColumn="1" w:lastColumn="0" w:noHBand="0" w:noVBand="1"/>
      </w:tblPr>
      <w:tblGrid>
        <w:gridCol w:w="5035"/>
        <w:gridCol w:w="5035"/>
      </w:tblGrid>
      <w:tr w:rsidR="00A45C8C" w:rsidRPr="000F08E6" w14:paraId="05471C8D" w14:textId="77777777">
        <w:trPr>
          <w:cantSplit/>
        </w:trPr>
        <w:tc>
          <w:tcPr>
            <w:tcW w:w="5040" w:type="dxa"/>
            <w:shd w:val="clear" w:color="auto" w:fill="123B5D"/>
          </w:tcPr>
          <w:p w14:paraId="0E0FAB00"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Mức ưu tiên</w:t>
            </w:r>
          </w:p>
        </w:tc>
        <w:tc>
          <w:tcPr>
            <w:tcW w:w="5040" w:type="dxa"/>
            <w:shd w:val="clear" w:color="auto" w:fill="123B5D"/>
          </w:tcPr>
          <w:p w14:paraId="0A1FE955"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Phạm vi</w:t>
            </w:r>
          </w:p>
        </w:tc>
      </w:tr>
      <w:tr w:rsidR="00A45C8C" w:rsidRPr="000F08E6" w14:paraId="13DED1D9" w14:textId="77777777">
        <w:trPr>
          <w:cantSplit/>
        </w:trPr>
        <w:tc>
          <w:tcPr>
            <w:tcW w:w="5040" w:type="dxa"/>
            <w:shd w:val="clear" w:color="auto" w:fill="F1F6F8"/>
          </w:tcPr>
          <w:p w14:paraId="141F095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Must</w:t>
            </w:r>
          </w:p>
        </w:tc>
        <w:tc>
          <w:tcPr>
            <w:tcW w:w="5040" w:type="dxa"/>
            <w:shd w:val="clear" w:color="auto" w:fill="F1F6F8"/>
          </w:tcPr>
          <w:p w14:paraId="05B535D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Xem chỗ trống; đặt phòng/ngăn trùng; đếm camera + YOLOv8n + ByteTrack qua đường ảo (ít nhất đánh giá offline); Docker Compose; đối chiếu đếm tay; báo cáo và kế hoạch kinh doanh.</w:t>
            </w:r>
          </w:p>
        </w:tc>
      </w:tr>
      <w:tr w:rsidR="00A45C8C" w:rsidRPr="000F08E6" w14:paraId="352D1CF6" w14:textId="77777777">
        <w:trPr>
          <w:cantSplit/>
        </w:trPr>
        <w:tc>
          <w:tcPr>
            <w:tcW w:w="5040" w:type="dxa"/>
          </w:tcPr>
          <w:p w14:paraId="66251E6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Should</w:t>
            </w:r>
          </w:p>
        </w:tc>
        <w:tc>
          <w:tcPr>
            <w:tcW w:w="5040" w:type="dxa"/>
          </w:tcPr>
          <w:p w14:paraId="390CA54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Check-in QR, no-show, dashboard thủ thư, SUS; demo AI trực tiếp nếu phần cứng cho phép.</w:t>
            </w:r>
          </w:p>
        </w:tc>
      </w:tr>
      <w:tr w:rsidR="00A45C8C" w:rsidRPr="000F08E6" w14:paraId="1B1777C0" w14:textId="77777777">
        <w:trPr>
          <w:cantSplit/>
        </w:trPr>
        <w:tc>
          <w:tcPr>
            <w:tcW w:w="5040" w:type="dxa"/>
            <w:shd w:val="clear" w:color="auto" w:fill="F1F6F8"/>
          </w:tcPr>
          <w:p w14:paraId="1EBCDB7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Could</w:t>
            </w:r>
          </w:p>
        </w:tc>
        <w:tc>
          <w:tcPr>
            <w:tcW w:w="5040" w:type="dxa"/>
            <w:shd w:val="clear" w:color="auto" w:fill="F1F6F8"/>
          </w:tcPr>
          <w:p w14:paraId="4E3D273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Dự báo mật độ 1–2 giờ tới; thông báo khi có chỗ trống.</w:t>
            </w:r>
          </w:p>
        </w:tc>
      </w:tr>
      <w:tr w:rsidR="00A45C8C" w:rsidRPr="000F08E6" w14:paraId="4AF64DB5" w14:textId="77777777">
        <w:trPr>
          <w:cantSplit/>
        </w:trPr>
        <w:tc>
          <w:tcPr>
            <w:tcW w:w="5040" w:type="dxa"/>
          </w:tcPr>
          <w:p w14:paraId="6E59CEB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Won’t</w:t>
            </w:r>
          </w:p>
        </w:tc>
        <w:tc>
          <w:tcPr>
            <w:tcW w:w="5040" w:type="dxa"/>
          </w:tcPr>
          <w:p w14:paraId="065D78F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ESP32/cảm biến IoT, nhận diện khuôn mặt, app native, tích hợp tài khoản chính thức, triển khai toàn thư viện.</w:t>
            </w:r>
          </w:p>
        </w:tc>
      </w:tr>
    </w:tbl>
    <w:p w14:paraId="660FF883" w14:textId="77777777" w:rsidR="00A45C8C" w:rsidRPr="000F08E6" w:rsidRDefault="00A45C8C">
      <w:pPr>
        <w:rPr>
          <w:rFonts w:ascii="Times New Roman" w:hAnsi="Times New Roman" w:cs="Times New Roman"/>
          <w:sz w:val="24"/>
          <w:szCs w:val="24"/>
        </w:rPr>
      </w:pPr>
    </w:p>
    <w:p w14:paraId="0DBD98AD"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9.1. Ma trận truy vết mẫu</w:t>
      </w:r>
    </w:p>
    <w:tbl>
      <w:tblPr>
        <w:tblStyle w:val="TableGrid"/>
        <w:tblW w:w="0" w:type="auto"/>
        <w:tblLook w:val="04A0" w:firstRow="1" w:lastRow="0" w:firstColumn="1" w:lastColumn="0" w:noHBand="0" w:noVBand="1"/>
      </w:tblPr>
      <w:tblGrid>
        <w:gridCol w:w="3357"/>
        <w:gridCol w:w="3357"/>
        <w:gridCol w:w="3356"/>
      </w:tblGrid>
      <w:tr w:rsidR="00A45C8C" w:rsidRPr="000F08E6" w14:paraId="6325D155" w14:textId="77777777">
        <w:trPr>
          <w:cantSplit/>
        </w:trPr>
        <w:tc>
          <w:tcPr>
            <w:tcW w:w="3360" w:type="dxa"/>
            <w:shd w:val="clear" w:color="auto" w:fill="123B5D"/>
          </w:tcPr>
          <w:p w14:paraId="3D96EB95"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Yêu cầu</w:t>
            </w:r>
          </w:p>
        </w:tc>
        <w:tc>
          <w:tcPr>
            <w:tcW w:w="3360" w:type="dxa"/>
            <w:shd w:val="clear" w:color="auto" w:fill="123B5D"/>
          </w:tcPr>
          <w:p w14:paraId="61D87896"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Thành phần</w:t>
            </w:r>
          </w:p>
        </w:tc>
        <w:tc>
          <w:tcPr>
            <w:tcW w:w="3360" w:type="dxa"/>
            <w:shd w:val="clear" w:color="auto" w:fill="123B5D"/>
          </w:tcPr>
          <w:p w14:paraId="4896FAF1"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Kiểm thử</w:t>
            </w:r>
          </w:p>
        </w:tc>
      </w:tr>
      <w:tr w:rsidR="00A45C8C" w:rsidRPr="000F08E6" w14:paraId="434E229A" w14:textId="77777777">
        <w:trPr>
          <w:cantSplit/>
        </w:trPr>
        <w:tc>
          <w:tcPr>
            <w:tcW w:w="3360" w:type="dxa"/>
            <w:shd w:val="clear" w:color="auto" w:fill="F1F6F8"/>
          </w:tcPr>
          <w:p w14:paraId="3CDC854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FR-OCC-03</w:t>
            </w:r>
          </w:p>
        </w:tc>
        <w:tc>
          <w:tcPr>
            <w:tcW w:w="3360" w:type="dxa"/>
            <w:shd w:val="clear" w:color="auto" w:fill="F1F6F8"/>
          </w:tcPr>
          <w:p w14:paraId="72F258C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Backend + Frontend</w:t>
            </w:r>
          </w:p>
        </w:tc>
        <w:tc>
          <w:tcPr>
            <w:tcW w:w="3360" w:type="dxa"/>
            <w:shd w:val="clear" w:color="auto" w:fill="F1F6F8"/>
          </w:tcPr>
          <w:p w14:paraId="5645800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TC-02</w:t>
            </w:r>
          </w:p>
        </w:tc>
      </w:tr>
      <w:tr w:rsidR="00A45C8C" w:rsidRPr="000F08E6" w14:paraId="6E37A19F" w14:textId="77777777">
        <w:trPr>
          <w:cantSplit/>
        </w:trPr>
        <w:tc>
          <w:tcPr>
            <w:tcW w:w="3360" w:type="dxa"/>
          </w:tcPr>
          <w:p w14:paraId="27924A6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FR-CV-03</w:t>
            </w:r>
          </w:p>
        </w:tc>
        <w:tc>
          <w:tcPr>
            <w:tcW w:w="3360" w:type="dxa"/>
          </w:tcPr>
          <w:p w14:paraId="323D572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CV/AI + Backend</w:t>
            </w:r>
          </w:p>
        </w:tc>
        <w:tc>
          <w:tcPr>
            <w:tcW w:w="3360" w:type="dxa"/>
          </w:tcPr>
          <w:p w14:paraId="7645C8D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TC-04, AT-01</w:t>
            </w:r>
          </w:p>
        </w:tc>
      </w:tr>
      <w:tr w:rsidR="00A45C8C" w:rsidRPr="000F08E6" w14:paraId="074E764D" w14:textId="77777777">
        <w:trPr>
          <w:cantSplit/>
        </w:trPr>
        <w:tc>
          <w:tcPr>
            <w:tcW w:w="3360" w:type="dxa"/>
          </w:tcPr>
          <w:p w14:paraId="67403AC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FR-CV-05</w:t>
            </w:r>
          </w:p>
        </w:tc>
        <w:tc>
          <w:tcPr>
            <w:tcW w:w="3360" w:type="dxa"/>
          </w:tcPr>
          <w:p w14:paraId="261C0BC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CV/AI + Backend</w:t>
            </w:r>
          </w:p>
        </w:tc>
        <w:tc>
          <w:tcPr>
            <w:tcW w:w="3360" w:type="dxa"/>
          </w:tcPr>
          <w:p w14:paraId="1CFBEA0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TC-15, AT-03</w:t>
            </w:r>
          </w:p>
        </w:tc>
      </w:tr>
      <w:tr w:rsidR="00A45C8C" w:rsidRPr="000F08E6" w14:paraId="66A7D995" w14:textId="77777777">
        <w:trPr>
          <w:cantSplit/>
        </w:trPr>
        <w:tc>
          <w:tcPr>
            <w:tcW w:w="3360" w:type="dxa"/>
            <w:shd w:val="clear" w:color="auto" w:fill="F1F6F8"/>
          </w:tcPr>
          <w:p w14:paraId="681D145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FR-BOOK-04</w:t>
            </w:r>
          </w:p>
        </w:tc>
        <w:tc>
          <w:tcPr>
            <w:tcW w:w="3360" w:type="dxa"/>
            <w:shd w:val="clear" w:color="auto" w:fill="F1F6F8"/>
          </w:tcPr>
          <w:p w14:paraId="3EA1C8B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Backend + PostgreSQL</w:t>
            </w:r>
          </w:p>
        </w:tc>
        <w:tc>
          <w:tcPr>
            <w:tcW w:w="3360" w:type="dxa"/>
            <w:shd w:val="clear" w:color="auto" w:fill="F1F6F8"/>
          </w:tcPr>
          <w:p w14:paraId="5F9EB58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TC-06, TC-07</w:t>
            </w:r>
          </w:p>
        </w:tc>
      </w:tr>
      <w:tr w:rsidR="00A45C8C" w:rsidRPr="000F08E6" w14:paraId="297ABF25" w14:textId="77777777">
        <w:trPr>
          <w:cantSplit/>
        </w:trPr>
        <w:tc>
          <w:tcPr>
            <w:tcW w:w="3360" w:type="dxa"/>
          </w:tcPr>
          <w:p w14:paraId="5053108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FR-CHK-02/03</w:t>
            </w:r>
          </w:p>
        </w:tc>
        <w:tc>
          <w:tcPr>
            <w:tcW w:w="3360" w:type="dxa"/>
          </w:tcPr>
          <w:p w14:paraId="1DADFE5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Backend + Frontend</w:t>
            </w:r>
          </w:p>
        </w:tc>
        <w:tc>
          <w:tcPr>
            <w:tcW w:w="3360" w:type="dxa"/>
          </w:tcPr>
          <w:p w14:paraId="3703D7C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TC-08</w:t>
            </w:r>
          </w:p>
        </w:tc>
      </w:tr>
      <w:tr w:rsidR="00A45C8C" w:rsidRPr="000F08E6" w14:paraId="54BF36D5" w14:textId="77777777">
        <w:trPr>
          <w:cantSplit/>
        </w:trPr>
        <w:tc>
          <w:tcPr>
            <w:tcW w:w="3360" w:type="dxa"/>
            <w:shd w:val="clear" w:color="auto" w:fill="F1F6F8"/>
          </w:tcPr>
          <w:p w14:paraId="6503C8F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FR-DASH-01/02</w:t>
            </w:r>
          </w:p>
        </w:tc>
        <w:tc>
          <w:tcPr>
            <w:tcW w:w="3360" w:type="dxa"/>
            <w:shd w:val="clear" w:color="auto" w:fill="F1F6F8"/>
          </w:tcPr>
          <w:p w14:paraId="5D4122A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Backend + Frontend</w:t>
            </w:r>
          </w:p>
        </w:tc>
        <w:tc>
          <w:tcPr>
            <w:tcW w:w="3360" w:type="dxa"/>
            <w:shd w:val="clear" w:color="auto" w:fill="F1F6F8"/>
          </w:tcPr>
          <w:p w14:paraId="26DBAE6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TC-10</w:t>
            </w:r>
          </w:p>
        </w:tc>
      </w:tr>
      <w:tr w:rsidR="00A45C8C" w:rsidRPr="000F08E6" w14:paraId="1D9AE79F" w14:textId="77777777">
        <w:trPr>
          <w:cantSplit/>
        </w:trPr>
        <w:tc>
          <w:tcPr>
            <w:tcW w:w="3360" w:type="dxa"/>
          </w:tcPr>
          <w:p w14:paraId="46A75BC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lastRenderedPageBreak/>
              <w:t>NFR-PER-01</w:t>
            </w:r>
          </w:p>
        </w:tc>
        <w:tc>
          <w:tcPr>
            <w:tcW w:w="3360" w:type="dxa"/>
          </w:tcPr>
          <w:p w14:paraId="1D7999D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CV/AI + Backend + Frontend</w:t>
            </w:r>
          </w:p>
        </w:tc>
        <w:tc>
          <w:tcPr>
            <w:tcW w:w="3360" w:type="dxa"/>
          </w:tcPr>
          <w:p w14:paraId="5D0ED8A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AT-02</w:t>
            </w:r>
          </w:p>
        </w:tc>
      </w:tr>
      <w:tr w:rsidR="00A45C8C" w:rsidRPr="000F08E6" w14:paraId="5A39B99C" w14:textId="77777777">
        <w:trPr>
          <w:cantSplit/>
        </w:trPr>
        <w:tc>
          <w:tcPr>
            <w:tcW w:w="3360" w:type="dxa"/>
            <w:shd w:val="clear" w:color="auto" w:fill="F1F6F8"/>
          </w:tcPr>
          <w:p w14:paraId="5AB48DE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NFR-ACC-01</w:t>
            </w:r>
          </w:p>
        </w:tc>
        <w:tc>
          <w:tcPr>
            <w:tcW w:w="3360" w:type="dxa"/>
            <w:shd w:val="clear" w:color="auto" w:fill="F1F6F8"/>
          </w:tcPr>
          <w:p w14:paraId="5BB4101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CV/AI</w:t>
            </w:r>
          </w:p>
        </w:tc>
        <w:tc>
          <w:tcPr>
            <w:tcW w:w="3360" w:type="dxa"/>
            <w:shd w:val="clear" w:color="auto" w:fill="F1F6F8"/>
          </w:tcPr>
          <w:p w14:paraId="25DAE96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AT-01</w:t>
            </w:r>
          </w:p>
        </w:tc>
      </w:tr>
      <w:tr w:rsidR="00A45C8C" w:rsidRPr="000F08E6" w14:paraId="0F197FE9" w14:textId="77777777">
        <w:trPr>
          <w:cantSplit/>
        </w:trPr>
        <w:tc>
          <w:tcPr>
            <w:tcW w:w="3360" w:type="dxa"/>
          </w:tcPr>
          <w:p w14:paraId="73928CA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NFR-USA-03</w:t>
            </w:r>
          </w:p>
        </w:tc>
        <w:tc>
          <w:tcPr>
            <w:tcW w:w="3360" w:type="dxa"/>
          </w:tcPr>
          <w:p w14:paraId="582AF3F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Frontend + nhóm kiểm thử</w:t>
            </w:r>
          </w:p>
        </w:tc>
        <w:tc>
          <w:tcPr>
            <w:tcW w:w="3360" w:type="dxa"/>
          </w:tcPr>
          <w:p w14:paraId="02DDB94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AT-04</w:t>
            </w:r>
          </w:p>
        </w:tc>
      </w:tr>
      <w:tr w:rsidR="00A45C8C" w:rsidRPr="000F08E6" w14:paraId="5785C2BA" w14:textId="77777777">
        <w:trPr>
          <w:cantSplit/>
        </w:trPr>
        <w:tc>
          <w:tcPr>
            <w:tcW w:w="3360" w:type="dxa"/>
            <w:shd w:val="clear" w:color="auto" w:fill="F1F6F8"/>
          </w:tcPr>
          <w:p w14:paraId="604CBA1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NFR-PRI-01/02</w:t>
            </w:r>
          </w:p>
        </w:tc>
        <w:tc>
          <w:tcPr>
            <w:tcW w:w="3360" w:type="dxa"/>
            <w:shd w:val="clear" w:color="auto" w:fill="F1F6F8"/>
          </w:tcPr>
          <w:p w14:paraId="7A8B771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CV/AI + quy trình vận hành</w:t>
            </w:r>
          </w:p>
        </w:tc>
        <w:tc>
          <w:tcPr>
            <w:tcW w:w="3360" w:type="dxa"/>
            <w:shd w:val="clear" w:color="auto" w:fill="F1F6F8"/>
          </w:tcPr>
          <w:p w14:paraId="5364A7C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Rà soát xử lý hình ảnh</w:t>
            </w:r>
          </w:p>
        </w:tc>
      </w:tr>
      <w:tr w:rsidR="00A45C8C" w:rsidRPr="000F08E6" w14:paraId="0DB73556" w14:textId="77777777">
        <w:trPr>
          <w:cantSplit/>
        </w:trPr>
        <w:tc>
          <w:tcPr>
            <w:tcW w:w="3360" w:type="dxa"/>
          </w:tcPr>
          <w:p w14:paraId="418C4B5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FR-OPS-01/02</w:t>
            </w:r>
          </w:p>
        </w:tc>
        <w:tc>
          <w:tcPr>
            <w:tcW w:w="3360" w:type="dxa"/>
          </w:tcPr>
          <w:p w14:paraId="3E320B9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Docker Compose + PostgreSQL</w:t>
            </w:r>
          </w:p>
        </w:tc>
        <w:tc>
          <w:tcPr>
            <w:tcW w:w="3360" w:type="dxa"/>
          </w:tcPr>
          <w:p w14:paraId="20F2627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TC-12</w:t>
            </w:r>
          </w:p>
        </w:tc>
      </w:tr>
    </w:tbl>
    <w:p w14:paraId="4885E521" w14:textId="77777777" w:rsidR="00A45C8C" w:rsidRPr="000F08E6" w:rsidRDefault="00A45C8C">
      <w:pPr>
        <w:rPr>
          <w:rFonts w:ascii="Times New Roman" w:hAnsi="Times New Roman" w:cs="Times New Roman"/>
          <w:sz w:val="24"/>
          <w:szCs w:val="24"/>
        </w:rPr>
      </w:pPr>
    </w:p>
    <w:p w14:paraId="53B4085E" w14:textId="77777777" w:rsidR="00A45C8C" w:rsidRPr="000F08E6" w:rsidRDefault="00000000">
      <w:pPr>
        <w:pStyle w:val="Heading1"/>
        <w:rPr>
          <w:rFonts w:ascii="Times New Roman" w:hAnsi="Times New Roman" w:cs="Times New Roman"/>
          <w:sz w:val="24"/>
          <w:szCs w:val="24"/>
        </w:rPr>
      </w:pPr>
      <w:r>
        <w:rPr>
          <w:rFonts w:ascii="Times New Roman" w:hAnsi="Times New Roman" w:cs="Times New Roman"/>
          <w:sz w:val="24"/>
          <w:szCs w:val="24"/>
        </w:rPr>
        <w:t>10. Giới hạn, giả định và rủi ro</w:t>
      </w:r>
    </w:p>
    <w:p w14:paraId="3CB1CEC6"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10.1. Giả định và ràng buộc</w:t>
      </w:r>
    </w:p>
    <w:p w14:paraId="0C56467E"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Thư viện cho phép thử nghiệm camera tại khu vực được thống nhất; phải có văn bản/email chấp thuận trước lắp đặt.</w:t>
      </w:r>
    </w:p>
    <w:p w14:paraId="64DB0AF7"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Có nguồn điện và mạng tại vị trí triển khai.</w:t>
      </w:r>
    </w:p>
    <w:p w14:paraId="4240929A"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Mỗi thành viên dành tối thiểu [x] giờ/tuần cho dự án (cần chốt).</w:t>
      </w:r>
    </w:p>
    <w:p w14:paraId="4244F4DD"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Máy tính có thể không có GPU chuyên dụng; hiệu năng AI phải được đo.</w:t>
      </w:r>
    </w:p>
    <w:p w14:paraId="6A7290BC"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Thời gian dự án theo Charter: 26/10/2026–26/12/2026; ngân sách trần chưa thống kê.</w:t>
      </w:r>
    </w:p>
    <w:p w14:paraId="48275CF4"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Phải tuân thủ quy định của thư viện và nhà trường.</w:t>
      </w:r>
    </w:p>
    <w:p w14:paraId="2925E29F" w14:textId="77777777" w:rsidR="00A45C8C" w:rsidRPr="000F08E6" w:rsidRDefault="00000000">
      <w:pPr>
        <w:pStyle w:val="ListBullet"/>
        <w:rPr>
          <w:rFonts w:ascii="Times New Roman" w:hAnsi="Times New Roman" w:cs="Times New Roman"/>
          <w:sz w:val="24"/>
          <w:szCs w:val="24"/>
        </w:rPr>
      </w:pPr>
      <w:r>
        <w:rPr>
          <w:rFonts w:ascii="Times New Roman" w:hAnsi="Times New Roman" w:cs="Times New Roman"/>
          <w:sz w:val="24"/>
          <w:szCs w:val="24"/>
        </w:rPr>
        <w:t>Framework frontend, cấu hình camera, thời gian chờ no-show và một số chính sách nghiệp vụ chưa chốt.</w:t>
      </w:r>
    </w:p>
    <w:p w14:paraId="2D73A968" w14:textId="77777777" w:rsidR="00A45C8C" w:rsidRPr="000F08E6" w:rsidRDefault="00000000">
      <w:pPr>
        <w:pStyle w:val="Heading2"/>
        <w:rPr>
          <w:rFonts w:ascii="Times New Roman" w:hAnsi="Times New Roman" w:cs="Times New Roman"/>
          <w:sz w:val="24"/>
          <w:szCs w:val="24"/>
        </w:rPr>
      </w:pPr>
      <w:r>
        <w:rPr>
          <w:rFonts w:ascii="Times New Roman" w:hAnsi="Times New Roman" w:cs="Times New Roman"/>
          <w:sz w:val="24"/>
          <w:szCs w:val="24"/>
        </w:rPr>
        <w:t>10.2. Rủi ro và ứng phó</w:t>
      </w:r>
    </w:p>
    <w:tbl>
      <w:tblPr>
        <w:tblStyle w:val="TableGrid"/>
        <w:tblW w:w="0" w:type="auto"/>
        <w:tblLook w:val="04A0" w:firstRow="1" w:lastRow="0" w:firstColumn="1" w:lastColumn="0" w:noHBand="0" w:noVBand="1"/>
      </w:tblPr>
      <w:tblGrid>
        <w:gridCol w:w="3357"/>
        <w:gridCol w:w="3356"/>
        <w:gridCol w:w="3357"/>
      </w:tblGrid>
      <w:tr w:rsidR="00A45C8C" w:rsidRPr="000F08E6" w14:paraId="12362FB9" w14:textId="77777777">
        <w:trPr>
          <w:cantSplit/>
        </w:trPr>
        <w:tc>
          <w:tcPr>
            <w:tcW w:w="3360" w:type="dxa"/>
            <w:shd w:val="clear" w:color="auto" w:fill="123B5D"/>
          </w:tcPr>
          <w:p w14:paraId="4936C4BC"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Rủi ro</w:t>
            </w:r>
          </w:p>
        </w:tc>
        <w:tc>
          <w:tcPr>
            <w:tcW w:w="3360" w:type="dxa"/>
            <w:shd w:val="clear" w:color="auto" w:fill="123B5D"/>
          </w:tcPr>
          <w:p w14:paraId="552644DA"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Ảnh hưởng</w:t>
            </w:r>
          </w:p>
        </w:tc>
        <w:tc>
          <w:tcPr>
            <w:tcW w:w="3360" w:type="dxa"/>
            <w:shd w:val="clear" w:color="auto" w:fill="123B5D"/>
          </w:tcPr>
          <w:p w14:paraId="382C2FE5"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Ứng phó</w:t>
            </w:r>
          </w:p>
        </w:tc>
      </w:tr>
      <w:tr w:rsidR="00A45C8C" w:rsidRPr="000F08E6" w14:paraId="64917BC0" w14:textId="77777777">
        <w:trPr>
          <w:cantSplit/>
        </w:trPr>
        <w:tc>
          <w:tcPr>
            <w:tcW w:w="3360" w:type="dxa"/>
            <w:shd w:val="clear" w:color="auto" w:fill="F1F6F8"/>
          </w:tcPr>
          <w:p w14:paraId="43D1834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Thư viện không cho lắp camera</w:t>
            </w:r>
          </w:p>
        </w:tc>
        <w:tc>
          <w:tcPr>
            <w:tcW w:w="3360" w:type="dxa"/>
            <w:shd w:val="clear" w:color="auto" w:fill="F1F6F8"/>
          </w:tcPr>
          <w:p w14:paraId="57A6280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Rất cao</w:t>
            </w:r>
          </w:p>
        </w:tc>
        <w:tc>
          <w:tcPr>
            <w:tcW w:w="3360" w:type="dxa"/>
            <w:shd w:val="clear" w:color="auto" w:fill="F1F6F8"/>
          </w:tcPr>
          <w:p w14:paraId="1C5ADB0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Xin phép sớm; dùng video mẫu được phép hoặc khu vực thử nghiệm được chấp thuận.</w:t>
            </w:r>
          </w:p>
        </w:tc>
      </w:tr>
      <w:tr w:rsidR="00A45C8C" w:rsidRPr="000F08E6" w14:paraId="01F71413" w14:textId="77777777">
        <w:trPr>
          <w:cantSplit/>
        </w:trPr>
        <w:tc>
          <w:tcPr>
            <w:tcW w:w="3360" w:type="dxa"/>
          </w:tcPr>
          <w:p w14:paraId="3C45574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Laptop không đủ mạnh</w:t>
            </w:r>
          </w:p>
        </w:tc>
        <w:tc>
          <w:tcPr>
            <w:tcW w:w="3360" w:type="dxa"/>
          </w:tcPr>
          <w:p w14:paraId="4B32398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Trung bình</w:t>
            </w:r>
          </w:p>
        </w:tc>
        <w:tc>
          <w:tcPr>
            <w:tcW w:w="3360" w:type="dxa"/>
          </w:tcPr>
          <w:p w14:paraId="60D5B7B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Dùng YOLOv8n, giảm độ phân giải/FPS, giới hạn vùng quan tâm, đánh giá offline.</w:t>
            </w:r>
          </w:p>
        </w:tc>
      </w:tr>
      <w:tr w:rsidR="00A45C8C" w:rsidRPr="000F08E6" w14:paraId="2FEFEC0B" w14:textId="77777777">
        <w:trPr>
          <w:cantSplit/>
        </w:trPr>
        <w:tc>
          <w:tcPr>
            <w:tcW w:w="3360" w:type="dxa"/>
            <w:shd w:val="clear" w:color="auto" w:fill="F1F6F8"/>
          </w:tcPr>
          <w:p w14:paraId="7EC9CFC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Đếm sai do che khuất/đông</w:t>
            </w:r>
          </w:p>
        </w:tc>
        <w:tc>
          <w:tcPr>
            <w:tcW w:w="3360" w:type="dxa"/>
            <w:shd w:val="clear" w:color="auto" w:fill="F1F6F8"/>
          </w:tcPr>
          <w:p w14:paraId="1F34EBF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Trung bình</w:t>
            </w:r>
          </w:p>
        </w:tc>
        <w:tc>
          <w:tcPr>
            <w:tcW w:w="3360" w:type="dxa"/>
            <w:shd w:val="clear" w:color="auto" w:fill="F1F6F8"/>
          </w:tcPr>
          <w:p w14:paraId="4C4C8DF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Điều chỉnh góc camera/đường ảo; phân tích lỗi và báo cáo giới hạn.</w:t>
            </w:r>
          </w:p>
        </w:tc>
      </w:tr>
      <w:tr w:rsidR="00A45C8C" w:rsidRPr="000F08E6" w14:paraId="03D74C3E" w14:textId="77777777">
        <w:trPr>
          <w:cantSplit/>
        </w:trPr>
        <w:tc>
          <w:tcPr>
            <w:tcW w:w="3360" w:type="dxa"/>
          </w:tcPr>
          <w:p w14:paraId="223F204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Container không truy cập webcam</w:t>
            </w:r>
          </w:p>
        </w:tc>
        <w:tc>
          <w:tcPr>
            <w:tcW w:w="3360" w:type="dxa"/>
          </w:tcPr>
          <w:p w14:paraId="6AC5820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Trung bình</w:t>
            </w:r>
          </w:p>
        </w:tc>
        <w:tc>
          <w:tcPr>
            <w:tcW w:w="3360" w:type="dxa"/>
          </w:tcPr>
          <w:p w14:paraId="36194E2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Chạy CV/AI ngoài Docker hoặc xử lý video mẫu trong container.</w:t>
            </w:r>
          </w:p>
        </w:tc>
      </w:tr>
      <w:tr w:rsidR="00A45C8C" w:rsidRPr="000F08E6" w14:paraId="7DB2437F" w14:textId="77777777">
        <w:trPr>
          <w:cantSplit/>
        </w:trPr>
        <w:tc>
          <w:tcPr>
            <w:tcW w:w="3360" w:type="dxa"/>
            <w:shd w:val="clear" w:color="auto" w:fill="F1F6F8"/>
          </w:tcPr>
          <w:p w14:paraId="75948A7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Lo ngại quyền riêng tư</w:t>
            </w:r>
          </w:p>
        </w:tc>
        <w:tc>
          <w:tcPr>
            <w:tcW w:w="3360" w:type="dxa"/>
            <w:shd w:val="clear" w:color="auto" w:fill="F1F6F8"/>
          </w:tcPr>
          <w:p w14:paraId="5E91BE7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Cao</w:t>
            </w:r>
          </w:p>
        </w:tc>
        <w:tc>
          <w:tcPr>
            <w:tcW w:w="3360" w:type="dxa"/>
            <w:shd w:val="clear" w:color="auto" w:fill="F1F6F8"/>
          </w:tcPr>
          <w:p w14:paraId="1843D79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Xử lý tại chỗ, không nhận diện danh tính, không lưu video lâu dài, có biển báo/chấp thuận.</w:t>
            </w:r>
          </w:p>
        </w:tc>
      </w:tr>
      <w:tr w:rsidR="00A45C8C" w:rsidRPr="000F08E6" w14:paraId="5FA6A91E" w14:textId="77777777">
        <w:trPr>
          <w:cantSplit/>
        </w:trPr>
        <w:tc>
          <w:tcPr>
            <w:tcW w:w="3360" w:type="dxa"/>
          </w:tcPr>
          <w:p w14:paraId="3AD44D3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Trễ tiến độ</w:t>
            </w:r>
          </w:p>
        </w:tc>
        <w:tc>
          <w:tcPr>
            <w:tcW w:w="3360" w:type="dxa"/>
          </w:tcPr>
          <w:p w14:paraId="7DA2BDA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Cao</w:t>
            </w:r>
          </w:p>
        </w:tc>
        <w:tc>
          <w:tcPr>
            <w:tcW w:w="3360" w:type="dxa"/>
          </w:tcPr>
          <w:p w14:paraId="67526983"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Ưu tiên Must; chỉ làm Should khi Must ổn định; loại Could trước.</w:t>
            </w:r>
          </w:p>
        </w:tc>
      </w:tr>
      <w:tr w:rsidR="00A45C8C" w:rsidRPr="000F08E6" w14:paraId="578B214E" w14:textId="77777777">
        <w:trPr>
          <w:cantSplit/>
        </w:trPr>
        <w:tc>
          <w:tcPr>
            <w:tcW w:w="3360" w:type="dxa"/>
          </w:tcPr>
          <w:p w14:paraId="17B2DEA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Camera giao chậm hoặc hỏng</w:t>
            </w:r>
          </w:p>
        </w:tc>
        <w:tc>
          <w:tcPr>
            <w:tcW w:w="3360" w:type="dxa"/>
          </w:tcPr>
          <w:p w14:paraId="4413B48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Cao</w:t>
            </w:r>
          </w:p>
        </w:tc>
        <w:tc>
          <w:tcPr>
            <w:tcW w:w="3360" w:type="dxa"/>
          </w:tcPr>
          <w:p w14:paraId="4302A545"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Đặt hàng ngay Tuần 2; chuẩn bị camera dự phòng.</w:t>
            </w:r>
          </w:p>
        </w:tc>
      </w:tr>
      <w:tr w:rsidR="00A45C8C" w:rsidRPr="000F08E6" w14:paraId="4F889A27" w14:textId="77777777">
        <w:trPr>
          <w:cantSplit/>
        </w:trPr>
        <w:tc>
          <w:tcPr>
            <w:tcW w:w="3360" w:type="dxa"/>
          </w:tcPr>
          <w:p w14:paraId="0F8993F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Thành viên bận hoặc nghỉ</w:t>
            </w:r>
          </w:p>
        </w:tc>
        <w:tc>
          <w:tcPr>
            <w:tcW w:w="3360" w:type="dxa"/>
          </w:tcPr>
          <w:p w14:paraId="2BFF24E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Cao</w:t>
            </w:r>
          </w:p>
        </w:tc>
        <w:tc>
          <w:tcPr>
            <w:tcW w:w="3360" w:type="dxa"/>
          </w:tcPr>
          <w:p w14:paraId="7637A38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Phân công người dự phòng; tài liệu hóa công việc.</w:t>
            </w:r>
          </w:p>
        </w:tc>
      </w:tr>
      <w:tr w:rsidR="00A45C8C" w:rsidRPr="000F08E6" w14:paraId="0333F928" w14:textId="77777777">
        <w:trPr>
          <w:cantSplit/>
        </w:trPr>
        <w:tc>
          <w:tcPr>
            <w:tcW w:w="3360" w:type="dxa"/>
            <w:shd w:val="clear" w:color="auto" w:fill="F1F6F8"/>
          </w:tcPr>
          <w:p w14:paraId="468EA19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lastRenderedPageBreak/>
              <w:t>Số đếm bị lệch</w:t>
            </w:r>
          </w:p>
        </w:tc>
        <w:tc>
          <w:tcPr>
            <w:tcW w:w="3360" w:type="dxa"/>
            <w:shd w:val="clear" w:color="auto" w:fill="F1F6F8"/>
          </w:tcPr>
          <w:p w14:paraId="68DAB68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Trung bình</w:t>
            </w:r>
          </w:p>
        </w:tc>
        <w:tc>
          <w:tcPr>
            <w:tcW w:w="3360" w:type="dxa"/>
            <w:shd w:val="clear" w:color="auto" w:fill="F1F6F8"/>
          </w:tcPr>
          <w:p w14:paraId="29998FF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Ghi thời điểm/nguồn, cảnh báo dữ liệu cũ, xác định quy trình hiệu chỉnh.</w:t>
            </w:r>
          </w:p>
        </w:tc>
      </w:tr>
    </w:tbl>
    <w:p w14:paraId="7BEA1685" w14:textId="77777777" w:rsidR="00A45C8C" w:rsidRPr="000F08E6" w:rsidRDefault="00A45C8C">
      <w:pPr>
        <w:rPr>
          <w:rFonts w:ascii="Times New Roman" w:hAnsi="Times New Roman" w:cs="Times New Roman"/>
          <w:sz w:val="24"/>
          <w:szCs w:val="24"/>
        </w:rPr>
      </w:pPr>
    </w:p>
    <w:p w14:paraId="5E6EE5DA" w14:textId="77777777" w:rsidR="00A45C8C" w:rsidRPr="000F08E6" w:rsidRDefault="00000000">
      <w:pPr>
        <w:pStyle w:val="Heading1"/>
        <w:rPr>
          <w:rFonts w:ascii="Times New Roman" w:hAnsi="Times New Roman" w:cs="Times New Roman"/>
          <w:sz w:val="24"/>
          <w:szCs w:val="24"/>
        </w:rPr>
      </w:pPr>
      <w:r>
        <w:rPr>
          <w:rFonts w:ascii="Times New Roman" w:hAnsi="Times New Roman" w:cs="Times New Roman"/>
          <w:sz w:val="24"/>
          <w:szCs w:val="24"/>
        </w:rPr>
        <w:t>11. Các vấn đề cần xác nhận</w:t>
      </w:r>
    </w:p>
    <w:p w14:paraId="5F74BE93"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t>Các mục sau chưa được xem là yêu cầu nghiệp vụ đã phê duyệt; cần thống nhất với giảng viên và đại diện thư viện.</w:t>
      </w:r>
    </w:p>
    <w:tbl>
      <w:tblPr>
        <w:tblStyle w:val="TableGrid"/>
        <w:tblW w:w="0" w:type="auto"/>
        <w:tblLook w:val="04A0" w:firstRow="1" w:lastRow="0" w:firstColumn="1" w:lastColumn="0" w:noHBand="0" w:noVBand="1"/>
      </w:tblPr>
      <w:tblGrid>
        <w:gridCol w:w="5035"/>
        <w:gridCol w:w="5035"/>
      </w:tblGrid>
      <w:tr w:rsidR="00A45C8C" w:rsidRPr="000F08E6" w14:paraId="4F1288E4" w14:textId="77777777">
        <w:trPr>
          <w:cantSplit/>
        </w:trPr>
        <w:tc>
          <w:tcPr>
            <w:tcW w:w="5040" w:type="dxa"/>
            <w:shd w:val="clear" w:color="auto" w:fill="123B5D"/>
          </w:tcPr>
          <w:p w14:paraId="1CBFFA33"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STT</w:t>
            </w:r>
          </w:p>
        </w:tc>
        <w:tc>
          <w:tcPr>
            <w:tcW w:w="5040" w:type="dxa"/>
            <w:shd w:val="clear" w:color="auto" w:fill="123B5D"/>
          </w:tcPr>
          <w:p w14:paraId="0BEE467B"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Vấn đề</w:t>
            </w:r>
          </w:p>
        </w:tc>
      </w:tr>
      <w:tr w:rsidR="00A45C8C" w:rsidRPr="000F08E6" w14:paraId="600AB0BB" w14:textId="77777777">
        <w:trPr>
          <w:cantSplit/>
        </w:trPr>
        <w:tc>
          <w:tcPr>
            <w:tcW w:w="5040" w:type="dxa"/>
            <w:shd w:val="clear" w:color="auto" w:fill="F1F6F8"/>
          </w:tcPr>
          <w:p w14:paraId="151A731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1</w:t>
            </w:r>
          </w:p>
        </w:tc>
        <w:tc>
          <w:tcPr>
            <w:tcW w:w="5040" w:type="dxa"/>
            <w:shd w:val="clear" w:color="auto" w:fill="F1F6F8"/>
          </w:tcPr>
          <w:p w14:paraId="32BEE2A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Hình thức đăng ký/xác minh tài khoản: email cá nhân hay email sinh viên.</w:t>
            </w:r>
          </w:p>
        </w:tc>
      </w:tr>
      <w:tr w:rsidR="00A45C8C" w:rsidRPr="000F08E6" w14:paraId="68349D44" w14:textId="77777777">
        <w:trPr>
          <w:cantSplit/>
        </w:trPr>
        <w:tc>
          <w:tcPr>
            <w:tcW w:w="5040" w:type="dxa"/>
          </w:tcPr>
          <w:p w14:paraId="152AE46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2</w:t>
            </w:r>
          </w:p>
        </w:tc>
        <w:tc>
          <w:tcPr>
            <w:tcW w:w="5040" w:type="dxa"/>
          </w:tcPr>
          <w:p w14:paraId="29882D0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Ai được quyền thêm, sửa hoặc ngừng sử dụng phòng.</w:t>
            </w:r>
          </w:p>
        </w:tc>
      </w:tr>
      <w:tr w:rsidR="00A45C8C" w:rsidRPr="000F08E6" w14:paraId="2B019695" w14:textId="77777777">
        <w:trPr>
          <w:cantSplit/>
        </w:trPr>
        <w:tc>
          <w:tcPr>
            <w:tcW w:w="5040" w:type="dxa"/>
            <w:shd w:val="clear" w:color="auto" w:fill="F1F6F8"/>
          </w:tcPr>
          <w:p w14:paraId="4582223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3</w:t>
            </w:r>
          </w:p>
        </w:tc>
        <w:tc>
          <w:tcPr>
            <w:tcW w:w="5040" w:type="dxa"/>
            <w:shd w:val="clear" w:color="auto" w:fill="F1F6F8"/>
          </w:tcPr>
          <w:p w14:paraId="2C67F3D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Sức chứa chính thức của phòng đọc và từng phòng học nhóm.</w:t>
            </w:r>
          </w:p>
        </w:tc>
      </w:tr>
      <w:tr w:rsidR="00A45C8C" w:rsidRPr="000F08E6" w14:paraId="3EE75A6D" w14:textId="77777777">
        <w:trPr>
          <w:cantSplit/>
        </w:trPr>
        <w:tc>
          <w:tcPr>
            <w:tcW w:w="5040" w:type="dxa"/>
          </w:tcPr>
          <w:p w14:paraId="76FA9D0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4</w:t>
            </w:r>
          </w:p>
        </w:tc>
        <w:tc>
          <w:tcPr>
            <w:tcW w:w="5040" w:type="dxa"/>
          </w:tcPr>
          <w:p w14:paraId="0768148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Thời lượng đặt tối thiểu/tối đa, thời gian đặt trước và khoảng cách giữa hai lượt.</w:t>
            </w:r>
          </w:p>
        </w:tc>
      </w:tr>
      <w:tr w:rsidR="00A45C8C" w:rsidRPr="000F08E6" w14:paraId="3015976C" w14:textId="77777777">
        <w:trPr>
          <w:cantSplit/>
        </w:trPr>
        <w:tc>
          <w:tcPr>
            <w:tcW w:w="5040" w:type="dxa"/>
            <w:shd w:val="clear" w:color="auto" w:fill="F1F6F8"/>
          </w:tcPr>
          <w:p w14:paraId="4C84DEF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5</w:t>
            </w:r>
          </w:p>
        </w:tc>
        <w:tc>
          <w:tcPr>
            <w:tcW w:w="5040" w:type="dxa"/>
            <w:shd w:val="clear" w:color="auto" w:fill="F1F6F8"/>
          </w:tcPr>
          <w:p w14:paraId="206A7BA1"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Quy tắc hủy đặt phòng và thời hạn hủy.</w:t>
            </w:r>
          </w:p>
        </w:tc>
      </w:tr>
      <w:tr w:rsidR="00A45C8C" w:rsidRPr="000F08E6" w14:paraId="1EE049C8" w14:textId="77777777">
        <w:trPr>
          <w:cantSplit/>
        </w:trPr>
        <w:tc>
          <w:tcPr>
            <w:tcW w:w="5040" w:type="dxa"/>
          </w:tcPr>
          <w:p w14:paraId="475ECC1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6</w:t>
            </w:r>
          </w:p>
        </w:tc>
        <w:tc>
          <w:tcPr>
            <w:tcW w:w="5040" w:type="dxa"/>
          </w:tcPr>
          <w:p w14:paraId="1AC8A7F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Thời gian chờ check-in trước khi đánh dấu no-show (ví dụ 10–15 phút; cần chốt).</w:t>
            </w:r>
          </w:p>
        </w:tc>
      </w:tr>
      <w:tr w:rsidR="00A45C8C" w:rsidRPr="000F08E6" w14:paraId="77C96C88" w14:textId="77777777">
        <w:trPr>
          <w:cantSplit/>
        </w:trPr>
        <w:tc>
          <w:tcPr>
            <w:tcW w:w="5040" w:type="dxa"/>
            <w:shd w:val="clear" w:color="auto" w:fill="F1F6F8"/>
          </w:tcPr>
          <w:p w14:paraId="1D7B471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7</w:t>
            </w:r>
          </w:p>
        </w:tc>
        <w:tc>
          <w:tcPr>
            <w:tcW w:w="5040" w:type="dxa"/>
            <w:shd w:val="clear" w:color="auto" w:fill="F1F6F8"/>
          </w:tcPr>
          <w:p w14:paraId="1D62F122"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Quy trình check-in QR: camera điện thoại, máy quét riêng hay giao diện web.</w:t>
            </w:r>
          </w:p>
        </w:tc>
      </w:tr>
      <w:tr w:rsidR="00A45C8C" w:rsidRPr="000F08E6" w14:paraId="04A6DCF1" w14:textId="77777777">
        <w:trPr>
          <w:cantSplit/>
        </w:trPr>
        <w:tc>
          <w:tcPr>
            <w:tcW w:w="5040" w:type="dxa"/>
          </w:tcPr>
          <w:p w14:paraId="05558CA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8</w:t>
            </w:r>
          </w:p>
        </w:tc>
        <w:tc>
          <w:tcPr>
            <w:tcW w:w="5040" w:type="dxa"/>
          </w:tcPr>
          <w:p w14:paraId="3E0298A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Vị trí/góc lắp camera và phần cứng xử lý AI được thư viện phê duyệt.</w:t>
            </w:r>
          </w:p>
        </w:tc>
      </w:tr>
      <w:tr w:rsidR="00A45C8C" w:rsidRPr="000F08E6" w14:paraId="05BF34F2" w14:textId="77777777">
        <w:trPr>
          <w:cantSplit/>
        </w:trPr>
        <w:tc>
          <w:tcPr>
            <w:tcW w:w="5040" w:type="dxa"/>
            <w:shd w:val="clear" w:color="auto" w:fill="F1F6F8"/>
          </w:tcPr>
          <w:p w14:paraId="1076CBB7"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9</w:t>
            </w:r>
          </w:p>
        </w:tc>
        <w:tc>
          <w:tcPr>
            <w:tcW w:w="5040" w:type="dxa"/>
            <w:shd w:val="clear" w:color="auto" w:fill="F1F6F8"/>
          </w:tcPr>
          <w:p w14:paraId="3871EDD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Điều kiện để chạy camera AI trực tiếp hay chỉ đánh giá offline.</w:t>
            </w:r>
          </w:p>
        </w:tc>
      </w:tr>
      <w:tr w:rsidR="00A45C8C" w:rsidRPr="000F08E6" w14:paraId="7E275225" w14:textId="77777777">
        <w:trPr>
          <w:cantSplit/>
        </w:trPr>
        <w:tc>
          <w:tcPr>
            <w:tcW w:w="5040" w:type="dxa"/>
          </w:tcPr>
          <w:p w14:paraId="135ECC7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10</w:t>
            </w:r>
          </w:p>
        </w:tc>
        <w:tc>
          <w:tcPr>
            <w:tcW w:w="5040" w:type="dxa"/>
          </w:tcPr>
          <w:p w14:paraId="36D756BD"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Phiên bản và cấu hình triển khai PostgreSQL (đã chốt là CSDL chính theo Charter v1.2).</w:t>
            </w:r>
          </w:p>
        </w:tc>
      </w:tr>
      <w:tr w:rsidR="00A45C8C" w:rsidRPr="000F08E6" w14:paraId="2FC75E13" w14:textId="77777777">
        <w:trPr>
          <w:cantSplit/>
        </w:trPr>
        <w:tc>
          <w:tcPr>
            <w:tcW w:w="5040" w:type="dxa"/>
            <w:shd w:val="clear" w:color="auto" w:fill="F1F6F8"/>
          </w:tcPr>
          <w:p w14:paraId="45874C3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11</w:t>
            </w:r>
          </w:p>
        </w:tc>
        <w:tc>
          <w:tcPr>
            <w:tcW w:w="5040" w:type="dxa"/>
            <w:shd w:val="clear" w:color="auto" w:fill="F1F6F8"/>
          </w:tcPr>
          <w:p w14:paraId="72833CF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Thời hạn lưu dữ liệu đặt phòng, dữ liệu đếm/video; ai được truy cập.</w:t>
            </w:r>
          </w:p>
        </w:tc>
      </w:tr>
      <w:tr w:rsidR="00A45C8C" w:rsidRPr="000F08E6" w14:paraId="1DFD53EB" w14:textId="77777777">
        <w:trPr>
          <w:cantSplit/>
        </w:trPr>
        <w:tc>
          <w:tcPr>
            <w:tcW w:w="5040" w:type="dxa"/>
          </w:tcPr>
          <w:p w14:paraId="0E70C02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12</w:t>
            </w:r>
          </w:p>
        </w:tc>
        <w:tc>
          <w:tcPr>
            <w:tcW w:w="5040" w:type="dxa"/>
          </w:tcPr>
          <w:p w14:paraId="1688ED1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Ngưỡng phân loại mức độ đông của phòng.</w:t>
            </w:r>
          </w:p>
        </w:tc>
      </w:tr>
      <w:tr w:rsidR="00A45C8C" w:rsidRPr="000F08E6" w14:paraId="671E6B97" w14:textId="77777777">
        <w:trPr>
          <w:cantSplit/>
        </w:trPr>
        <w:tc>
          <w:tcPr>
            <w:tcW w:w="5040" w:type="dxa"/>
            <w:shd w:val="clear" w:color="auto" w:fill="F1F6F8"/>
          </w:tcPr>
          <w:p w14:paraId="1A8924C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13</w:t>
            </w:r>
          </w:p>
        </w:tc>
        <w:tc>
          <w:tcPr>
            <w:tcW w:w="5040" w:type="dxa"/>
            <w:shd w:val="clear" w:color="auto" w:fill="F1F6F8"/>
          </w:tcPr>
          <w:p w14:paraId="1A55C2C9"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Thời gian chạy liên tục mục tiêu.</w:t>
            </w:r>
          </w:p>
        </w:tc>
      </w:tr>
      <w:tr w:rsidR="00A45C8C" w:rsidRPr="000F08E6" w14:paraId="5EEAF63A" w14:textId="77777777">
        <w:trPr>
          <w:cantSplit/>
        </w:trPr>
        <w:tc>
          <w:tcPr>
            <w:tcW w:w="5040" w:type="dxa"/>
          </w:tcPr>
          <w:p w14:paraId="15126024"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14</w:t>
            </w:r>
          </w:p>
        </w:tc>
        <w:tc>
          <w:tcPr>
            <w:tcW w:w="5040" w:type="dxa"/>
          </w:tcPr>
          <w:p w14:paraId="7CFF083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Môi trường, tải thử nghiệm và công thức chính thức cho KPI.</w:t>
            </w:r>
          </w:p>
        </w:tc>
      </w:tr>
      <w:tr w:rsidR="00A45C8C" w:rsidRPr="000F08E6" w14:paraId="42D49ACA" w14:textId="77777777">
        <w:trPr>
          <w:cantSplit/>
        </w:trPr>
        <w:tc>
          <w:tcPr>
            <w:tcW w:w="5040" w:type="dxa"/>
            <w:shd w:val="clear" w:color="auto" w:fill="F1F6F8"/>
          </w:tcPr>
          <w:p w14:paraId="76F4FD96"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15</w:t>
            </w:r>
          </w:p>
        </w:tc>
        <w:tc>
          <w:tcPr>
            <w:tcW w:w="5040" w:type="dxa"/>
            <w:shd w:val="clear" w:color="auto" w:fill="F1F6F8"/>
          </w:tcPr>
          <w:p w14:paraId="2FB160A0"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Cách hiệu chỉnh khi camera bỏ sót sự kiện hoặc số đếm bị lệch.</w:t>
            </w:r>
          </w:p>
        </w:tc>
      </w:tr>
      <w:tr w:rsidR="00A45C8C" w:rsidRPr="000F08E6" w14:paraId="6559735E" w14:textId="77777777">
        <w:trPr>
          <w:cantSplit/>
        </w:trPr>
        <w:tc>
          <w:tcPr>
            <w:tcW w:w="5040" w:type="dxa"/>
          </w:tcPr>
          <w:p w14:paraId="714307DA"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16</w:t>
            </w:r>
          </w:p>
        </w:tc>
        <w:tc>
          <w:tcPr>
            <w:tcW w:w="5040" w:type="dxa"/>
          </w:tcPr>
          <w:p w14:paraId="3391398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Framework frontend và định dạng API/payload giữa CV/AI và backend.</w:t>
            </w:r>
          </w:p>
        </w:tc>
      </w:tr>
    </w:tbl>
    <w:p w14:paraId="33ABD03D" w14:textId="77777777" w:rsidR="00A45C8C" w:rsidRPr="000F08E6" w:rsidRDefault="00A45C8C">
      <w:pPr>
        <w:rPr>
          <w:rFonts w:ascii="Times New Roman" w:hAnsi="Times New Roman" w:cs="Times New Roman"/>
          <w:sz w:val="24"/>
          <w:szCs w:val="24"/>
        </w:rPr>
      </w:pPr>
    </w:p>
    <w:p w14:paraId="61608DFF" w14:textId="77777777" w:rsidR="00A45C8C" w:rsidRPr="000F08E6" w:rsidRDefault="00000000">
      <w:pPr>
        <w:pStyle w:val="Heading1"/>
        <w:rPr>
          <w:rFonts w:ascii="Times New Roman" w:hAnsi="Times New Roman" w:cs="Times New Roman"/>
          <w:sz w:val="24"/>
          <w:szCs w:val="24"/>
        </w:rPr>
      </w:pPr>
      <w:r>
        <w:rPr>
          <w:rFonts w:ascii="Times New Roman" w:hAnsi="Times New Roman" w:cs="Times New Roman"/>
          <w:sz w:val="24"/>
          <w:szCs w:val="24"/>
        </w:rPr>
        <w:t>12. Phê duyệt</w:t>
      </w:r>
    </w:p>
    <w:tbl>
      <w:tblPr>
        <w:tblStyle w:val="TableGrid"/>
        <w:tblW w:w="0" w:type="auto"/>
        <w:tblLook w:val="04A0" w:firstRow="1" w:lastRow="0" w:firstColumn="1" w:lastColumn="0" w:noHBand="0" w:noVBand="1"/>
      </w:tblPr>
      <w:tblGrid>
        <w:gridCol w:w="2518"/>
        <w:gridCol w:w="2518"/>
        <w:gridCol w:w="2517"/>
        <w:gridCol w:w="2517"/>
      </w:tblGrid>
      <w:tr w:rsidR="00A45C8C" w:rsidRPr="000F08E6" w14:paraId="70076B01" w14:textId="77777777">
        <w:trPr>
          <w:cantSplit/>
        </w:trPr>
        <w:tc>
          <w:tcPr>
            <w:tcW w:w="2520" w:type="dxa"/>
            <w:shd w:val="clear" w:color="auto" w:fill="123B5D"/>
          </w:tcPr>
          <w:p w14:paraId="503467AC"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Vai trò</w:t>
            </w:r>
          </w:p>
        </w:tc>
        <w:tc>
          <w:tcPr>
            <w:tcW w:w="2520" w:type="dxa"/>
            <w:shd w:val="clear" w:color="auto" w:fill="123B5D"/>
          </w:tcPr>
          <w:p w14:paraId="057A0AE1"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Người phê duyệt</w:t>
            </w:r>
          </w:p>
        </w:tc>
        <w:tc>
          <w:tcPr>
            <w:tcW w:w="2520" w:type="dxa"/>
            <w:shd w:val="clear" w:color="auto" w:fill="123B5D"/>
          </w:tcPr>
          <w:p w14:paraId="3600019A"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Ngày</w:t>
            </w:r>
          </w:p>
        </w:tc>
        <w:tc>
          <w:tcPr>
            <w:tcW w:w="2520" w:type="dxa"/>
            <w:shd w:val="clear" w:color="auto" w:fill="123B5D"/>
          </w:tcPr>
          <w:p w14:paraId="394A3CB3" w14:textId="77777777" w:rsidR="00A45C8C" w:rsidRPr="000F08E6" w:rsidRDefault="00000000">
            <w:pPr>
              <w:rPr>
                <w:rFonts w:ascii="Times New Roman" w:hAnsi="Times New Roman" w:cs="Times New Roman"/>
                <w:sz w:val="24"/>
                <w:szCs w:val="24"/>
              </w:rPr>
            </w:pPr>
            <w:r>
              <w:rPr>
                <w:rFonts w:ascii="Times New Roman" w:hAnsi="Times New Roman" w:cs="Times New Roman"/>
                <w:b/>
                <w:color w:val="FFFFFF"/>
                <w:sz w:val="24"/>
                <w:szCs w:val="24"/>
              </w:rPr>
              <w:t>Chữ ký</w:t>
            </w:r>
          </w:p>
        </w:tc>
      </w:tr>
      <w:tr w:rsidR="00A45C8C" w:rsidRPr="000F08E6" w14:paraId="4753D90A" w14:textId="77777777">
        <w:trPr>
          <w:cantSplit/>
        </w:trPr>
        <w:tc>
          <w:tcPr>
            <w:tcW w:w="2520" w:type="dxa"/>
            <w:shd w:val="clear" w:color="auto" w:fill="F1F6F8"/>
          </w:tcPr>
          <w:p w14:paraId="67A0E63E"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Đại diện nhóm dự án</w:t>
            </w:r>
          </w:p>
        </w:tc>
        <w:tc>
          <w:tcPr>
            <w:tcW w:w="2520" w:type="dxa"/>
            <w:shd w:val="clear" w:color="auto" w:fill="F1F6F8"/>
          </w:tcPr>
          <w:p w14:paraId="22ADD37C"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Vũ Nguyễn Nhã Uyên</w:t>
            </w:r>
          </w:p>
        </w:tc>
        <w:tc>
          <w:tcPr>
            <w:tcW w:w="2520" w:type="dxa"/>
            <w:shd w:val="clear" w:color="auto" w:fill="F1F6F8"/>
          </w:tcPr>
          <w:p w14:paraId="0196F24D" w14:textId="77777777" w:rsidR="00A45C8C" w:rsidRPr="000F08E6" w:rsidRDefault="00A45C8C">
            <w:pPr>
              <w:spacing w:after="20"/>
              <w:rPr>
                <w:rFonts w:ascii="Times New Roman" w:hAnsi="Times New Roman" w:cs="Times New Roman"/>
                <w:sz w:val="24"/>
                <w:szCs w:val="24"/>
              </w:rPr>
            </w:pPr>
          </w:p>
        </w:tc>
        <w:tc>
          <w:tcPr>
            <w:tcW w:w="2520" w:type="dxa"/>
            <w:shd w:val="clear" w:color="auto" w:fill="F1F6F8"/>
          </w:tcPr>
          <w:p w14:paraId="16DA1492" w14:textId="77777777" w:rsidR="00A45C8C" w:rsidRPr="000F08E6" w:rsidRDefault="00A45C8C">
            <w:pPr>
              <w:spacing w:after="20"/>
              <w:rPr>
                <w:rFonts w:ascii="Times New Roman" w:hAnsi="Times New Roman" w:cs="Times New Roman"/>
                <w:sz w:val="24"/>
                <w:szCs w:val="24"/>
              </w:rPr>
            </w:pPr>
          </w:p>
        </w:tc>
      </w:tr>
      <w:tr w:rsidR="00A45C8C" w:rsidRPr="000F08E6" w14:paraId="5C9776CB" w14:textId="77777777">
        <w:trPr>
          <w:cantSplit/>
        </w:trPr>
        <w:tc>
          <w:tcPr>
            <w:tcW w:w="2520" w:type="dxa"/>
          </w:tcPr>
          <w:p w14:paraId="76BA3C38"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Giáo viên hướng dẫn</w:t>
            </w:r>
          </w:p>
        </w:tc>
        <w:tc>
          <w:tcPr>
            <w:tcW w:w="2520" w:type="dxa"/>
          </w:tcPr>
          <w:p w14:paraId="61A521EF"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TS. Đặng Nhân Cánh</w:t>
            </w:r>
          </w:p>
        </w:tc>
        <w:tc>
          <w:tcPr>
            <w:tcW w:w="2520" w:type="dxa"/>
          </w:tcPr>
          <w:p w14:paraId="1713B5C1" w14:textId="77777777" w:rsidR="00A45C8C" w:rsidRPr="000F08E6" w:rsidRDefault="00A45C8C">
            <w:pPr>
              <w:spacing w:after="20"/>
              <w:rPr>
                <w:rFonts w:ascii="Times New Roman" w:hAnsi="Times New Roman" w:cs="Times New Roman"/>
                <w:sz w:val="24"/>
                <w:szCs w:val="24"/>
              </w:rPr>
            </w:pPr>
          </w:p>
        </w:tc>
        <w:tc>
          <w:tcPr>
            <w:tcW w:w="2520" w:type="dxa"/>
          </w:tcPr>
          <w:p w14:paraId="6A305E1D" w14:textId="77777777" w:rsidR="00A45C8C" w:rsidRPr="000F08E6" w:rsidRDefault="00A45C8C">
            <w:pPr>
              <w:spacing w:after="20"/>
              <w:rPr>
                <w:rFonts w:ascii="Times New Roman" w:hAnsi="Times New Roman" w:cs="Times New Roman"/>
                <w:sz w:val="24"/>
                <w:szCs w:val="24"/>
              </w:rPr>
            </w:pPr>
          </w:p>
        </w:tc>
      </w:tr>
      <w:tr w:rsidR="00A45C8C" w:rsidRPr="000F08E6" w14:paraId="7DD321B5" w14:textId="77777777">
        <w:trPr>
          <w:cantSplit/>
        </w:trPr>
        <w:tc>
          <w:tcPr>
            <w:tcW w:w="2520" w:type="dxa"/>
            <w:shd w:val="clear" w:color="auto" w:fill="F1F6F8"/>
          </w:tcPr>
          <w:p w14:paraId="39B5380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lastRenderedPageBreak/>
              <w:t>Đại diện Thư viện UTH</w:t>
            </w:r>
          </w:p>
        </w:tc>
        <w:tc>
          <w:tcPr>
            <w:tcW w:w="2520" w:type="dxa"/>
            <w:shd w:val="clear" w:color="auto" w:fill="F1F6F8"/>
          </w:tcPr>
          <w:p w14:paraId="7833BFDB" w14:textId="77777777" w:rsidR="00A45C8C" w:rsidRPr="000F08E6" w:rsidRDefault="00000000">
            <w:pPr>
              <w:spacing w:after="20"/>
              <w:rPr>
                <w:rFonts w:ascii="Times New Roman" w:hAnsi="Times New Roman" w:cs="Times New Roman"/>
                <w:sz w:val="24"/>
                <w:szCs w:val="24"/>
              </w:rPr>
            </w:pPr>
            <w:r>
              <w:rPr>
                <w:rFonts w:ascii="Times New Roman" w:hAnsi="Times New Roman" w:cs="Times New Roman"/>
                <w:sz w:val="24"/>
                <w:szCs w:val="24"/>
              </w:rPr>
              <w:t>Chưa xác định</w:t>
            </w:r>
          </w:p>
        </w:tc>
        <w:tc>
          <w:tcPr>
            <w:tcW w:w="2520" w:type="dxa"/>
            <w:shd w:val="clear" w:color="auto" w:fill="F1F6F8"/>
          </w:tcPr>
          <w:p w14:paraId="745427CC" w14:textId="77777777" w:rsidR="00A45C8C" w:rsidRPr="000F08E6" w:rsidRDefault="00A45C8C">
            <w:pPr>
              <w:spacing w:after="20"/>
              <w:rPr>
                <w:rFonts w:ascii="Times New Roman" w:hAnsi="Times New Roman" w:cs="Times New Roman"/>
                <w:sz w:val="24"/>
                <w:szCs w:val="24"/>
              </w:rPr>
            </w:pPr>
          </w:p>
        </w:tc>
        <w:tc>
          <w:tcPr>
            <w:tcW w:w="2520" w:type="dxa"/>
            <w:shd w:val="clear" w:color="auto" w:fill="F1F6F8"/>
          </w:tcPr>
          <w:p w14:paraId="5B87A509" w14:textId="77777777" w:rsidR="00A45C8C" w:rsidRPr="000F08E6" w:rsidRDefault="00A45C8C">
            <w:pPr>
              <w:spacing w:after="20"/>
              <w:rPr>
                <w:rFonts w:ascii="Times New Roman" w:hAnsi="Times New Roman" w:cs="Times New Roman"/>
                <w:sz w:val="24"/>
                <w:szCs w:val="24"/>
              </w:rPr>
            </w:pPr>
          </w:p>
        </w:tc>
      </w:tr>
    </w:tbl>
    <w:p w14:paraId="27C11BFC" w14:textId="77777777" w:rsidR="00A45C8C" w:rsidRPr="000F08E6" w:rsidRDefault="00A45C8C">
      <w:pPr>
        <w:rPr>
          <w:rFonts w:ascii="Times New Roman" w:hAnsi="Times New Roman" w:cs="Times New Roman"/>
          <w:sz w:val="24"/>
          <w:szCs w:val="24"/>
        </w:rPr>
      </w:pPr>
    </w:p>
    <w:p w14:paraId="365B5682"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t>Kết luận: SRS được xây dựng theo Project Charter UTH-SeatSense phiên bản 1.2 và phạm vi đã chốt. Cần cập nhật sau khảo sát, xác nhận nghiệp vụ với thư viện và thử nghiệm camera AI.</w:t>
      </w:r>
    </w:p>
    <w:p w14:paraId="69128966" w14:textId="77777777" w:rsidR="00A45C8C" w:rsidRPr="000F08E6" w:rsidRDefault="00000000">
      <w:pPr>
        <w:pStyle w:val="Heading1"/>
        <w:rPr>
          <w:rFonts w:ascii="Times New Roman" w:hAnsi="Times New Roman" w:cs="Times New Roman"/>
          <w:sz w:val="24"/>
          <w:szCs w:val="24"/>
        </w:rPr>
      </w:pPr>
      <w:r>
        <w:rPr>
          <w:rFonts w:ascii="Times New Roman" w:hAnsi="Times New Roman" w:cs="Times New Roman"/>
          <w:sz w:val="24"/>
          <w:szCs w:val="24"/>
        </w:rPr>
        <w:t>Phụ lục A. Nguồn dự án</w:t>
      </w:r>
    </w:p>
    <w:p w14:paraId="072DF589"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t>Kho mã nguồn: https://github.com/uth-seatsense/UTH-SeatSense</w:t>
      </w:r>
    </w:p>
    <w:p w14:paraId="09313654"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t>Bảng công việc: https://nhauyen70205.atlassian.net/jira/software/projects/SEAT/boards/2?filter=&amp;groupBy=none</w:t>
      </w:r>
    </w:p>
    <w:p w14:paraId="3FFDF8C7"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t>Hướng dẫn chạy: README.md trong kho mã nguồn.</w:t>
      </w:r>
    </w:p>
    <w:p w14:paraId="0D3DAFFB" w14:textId="77777777" w:rsidR="00A45C8C" w:rsidRPr="000F08E6" w:rsidRDefault="00000000">
      <w:pPr>
        <w:rPr>
          <w:rFonts w:ascii="Times New Roman" w:hAnsi="Times New Roman" w:cs="Times New Roman"/>
          <w:sz w:val="24"/>
          <w:szCs w:val="24"/>
        </w:rPr>
      </w:pPr>
      <w:r>
        <w:rPr>
          <w:rFonts w:ascii="Times New Roman" w:hAnsi="Times New Roman" w:cs="Times New Roman"/>
          <w:sz w:val="24"/>
          <w:szCs w:val="24"/>
        </w:rPr>
        <w:t>Lưu ý: KPI là mục tiêu để đo lường, không phải kết quả đã xác minh. Các quy tắc còn mở cần được phê duyệt trước khi ban hành bản chính thức.</w:t>
      </w:r>
    </w:p>
    <w:sectPr w:rsidR="00A45C8C" w:rsidRPr="000F08E6"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C4684" w14:textId="77777777" w:rsidR="00C4365A" w:rsidRDefault="00C4365A">
      <w:pPr>
        <w:spacing w:after="0" w:line="240" w:lineRule="auto"/>
      </w:pPr>
      <w:r>
        <w:separator/>
      </w:r>
    </w:p>
  </w:endnote>
  <w:endnote w:type="continuationSeparator" w:id="0">
    <w:p w14:paraId="37707A65" w14:textId="77777777" w:rsidR="00C4365A" w:rsidRDefault="00C43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60984" w14:textId="77777777" w:rsidR="00A45C8C" w:rsidRDefault="00000000">
    <w:pPr>
      <w:pStyle w:val="Footer"/>
      <w:jc w:val="center"/>
    </w:pPr>
    <w:r>
      <w:t>UTH-SeatSense • SRS v1.3 • Dự thảo chờ rà soát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E0C79" w14:textId="77777777" w:rsidR="00C4365A" w:rsidRDefault="00C4365A">
      <w:pPr>
        <w:spacing w:after="0" w:line="240" w:lineRule="auto"/>
      </w:pPr>
      <w:r>
        <w:separator/>
      </w:r>
    </w:p>
  </w:footnote>
  <w:footnote w:type="continuationSeparator" w:id="0">
    <w:p w14:paraId="7234F374" w14:textId="77777777" w:rsidR="00C4365A" w:rsidRDefault="00C43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53C48" w14:textId="77777777" w:rsidR="00A45C8C" w:rsidRDefault="00000000">
    <w:pPr>
      <w:pStyle w:val="Header"/>
      <w:jc w:val="right"/>
    </w:pPr>
    <w:r>
      <w:t>UTH-SeatSense | TÀI LIỆU ĐẶC TẢ YÊU CẦU PHẦN MỀM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21ABE7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8E2EFAC"/>
    <w:lvl w:ilvl="0">
      <w:start w:val="1"/>
      <w:numFmt w:val="bullet"/>
      <w:pStyle w:val="ListBullet"/>
      <w:lvlText w:val=""/>
      <w:lvlJc w:val="left"/>
      <w:pPr>
        <w:tabs>
          <w:tab w:val="num" w:pos="360"/>
        </w:tabs>
        <w:ind w:left="360" w:hanging="360"/>
      </w:pPr>
      <w:rPr>
        <w:rFonts w:ascii="Symbol" w:hAnsi="Symbol" w:hint="default"/>
      </w:rPr>
    </w:lvl>
  </w:abstractNum>
  <w:num w:numId="1" w16cid:durableId="873999443">
    <w:abstractNumId w:val="8"/>
  </w:num>
  <w:num w:numId="2" w16cid:durableId="1476289104">
    <w:abstractNumId w:val="6"/>
  </w:num>
  <w:num w:numId="3" w16cid:durableId="1000043676">
    <w:abstractNumId w:val="5"/>
  </w:num>
  <w:num w:numId="4" w16cid:durableId="1915700002">
    <w:abstractNumId w:val="4"/>
  </w:num>
  <w:num w:numId="5" w16cid:durableId="1114203633">
    <w:abstractNumId w:val="7"/>
  </w:num>
  <w:num w:numId="6" w16cid:durableId="344290262">
    <w:abstractNumId w:val="3"/>
  </w:num>
  <w:num w:numId="7" w16cid:durableId="2003001772">
    <w:abstractNumId w:val="2"/>
  </w:num>
  <w:num w:numId="8" w16cid:durableId="1416899205">
    <w:abstractNumId w:val="1"/>
  </w:num>
  <w:num w:numId="9" w16cid:durableId="1148126866">
    <w:abstractNumId w:val="0"/>
  </w:num>
  <w:num w:numId="10" w16cid:durableId="4387957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8E6"/>
    <w:rsid w:val="0015074B"/>
    <w:rsid w:val="0029639D"/>
    <w:rsid w:val="00326F90"/>
    <w:rsid w:val="005560CD"/>
    <w:rsid w:val="005B2D77"/>
    <w:rsid w:val="00636215"/>
    <w:rsid w:val="007A0075"/>
    <w:rsid w:val="007D1C4D"/>
    <w:rsid w:val="009C2EB7"/>
    <w:rsid w:val="00A45C8C"/>
    <w:rsid w:val="00AA1D8D"/>
    <w:rsid w:val="00AB0883"/>
    <w:rsid w:val="00B47730"/>
    <w:rsid w:val="00C4365A"/>
    <w:rsid w:val="00C5446F"/>
    <w:rsid w:val="00CA0A00"/>
    <w:rsid w:val="00CB0664"/>
    <w:rsid w:val="00EB29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EA1DB9"/>
  <w14:defaultImageDpi w14:val="300"/>
  <w15:docId w15:val="{27D1F02F-44B0-4135-B3F6-1613D00AC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222222"/>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B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3B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17</Pages>
  <Words>3629</Words>
  <Characters>20688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Thị Ngọc Thi</cp:lastModifiedBy>
  <cp:revision>3</cp:revision>
  <dcterms:created xsi:type="dcterms:W3CDTF">2026-10-30T04:43:00Z</dcterms:created>
  <dcterms:modified xsi:type="dcterms:W3CDTF">2026-10-30T07:05:00Z</dcterms:modified>
  <cp:category/>
</cp:coreProperties>
</file>